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27A" w:rsidRPr="00E25DB5" w:rsidRDefault="00E25DB5">
      <w:pPr>
        <w:spacing w:before="600" w:after="240"/>
        <w:jc w:val="center"/>
      </w:pPr>
      <w:r w:rsidRPr="00E25DB5">
        <w:rPr>
          <w:b/>
          <w:sz w:val="36"/>
        </w:rPr>
        <w:t>PHÂN TÍCH YÊU CẦU VÀ NGHIỆP VỤ</w:t>
      </w:r>
      <w:r w:rsidRPr="00E25DB5">
        <w:rPr>
          <w:b/>
          <w:sz w:val="36"/>
        </w:rPr>
        <w:br/>
        <w:t>HỆ THỐNG QUẢN LÝ KHÁCH HÀNG VÀ BÁN HÀNG CRM</w:t>
      </w:r>
    </w:p>
    <w:p w:rsidR="0041427A" w:rsidRPr="00E25DB5" w:rsidRDefault="00E25DB5">
      <w:pPr>
        <w:spacing w:after="80"/>
        <w:jc w:val="center"/>
      </w:pPr>
      <w:r w:rsidRPr="00E25DB5">
        <w:rPr>
          <w:b/>
          <w:sz w:val="24"/>
        </w:rPr>
        <w:t>Dự án Thực tập cơ sở - Quy trình Scrum</w:t>
      </w:r>
    </w:p>
    <w:p w:rsidR="0041427A" w:rsidRPr="00E25DB5" w:rsidRDefault="00E25DB5">
      <w:pPr>
        <w:spacing w:after="80"/>
        <w:jc w:val="center"/>
      </w:pPr>
      <w:r w:rsidRPr="00E25DB5">
        <w:t>Nhóm 10 thành viên: 5 Backend, 4 Frontend, 1 Scrum Master/Leader</w:t>
      </w:r>
      <w:r>
        <w:t>/'supportCode'</w:t>
      </w:r>
    </w:p>
    <w:p w:rsidR="0041427A" w:rsidRPr="00E25DB5" w:rsidRDefault="00E25DB5" w:rsidP="00E25DB5">
      <w:pPr>
        <w:spacing w:after="280"/>
        <w:jc w:val="center"/>
      </w:pPr>
      <w:r w:rsidRPr="00E25DB5">
        <w:t>Thờ</w:t>
      </w:r>
      <w:r w:rsidR="008641E8">
        <w:t>i gian</w:t>
      </w:r>
      <w:r w:rsidRPr="00E25DB5">
        <w:t>: 5 tuầ</w:t>
      </w:r>
      <w:r w:rsidR="008641E8">
        <w:t xml:space="preserve">n - </w:t>
      </w:r>
      <w:r w:rsidRPr="00E25DB5">
        <w:t>4 tuần phát triển và tuần cuối dành cho nộp, xem xét và chỉnh sửa</w:t>
      </w:r>
      <w:r w:rsidRPr="00E25DB5">
        <w:br w:type="page"/>
      </w:r>
    </w:p>
    <w:p w:rsidR="0041427A" w:rsidRPr="00E25DB5" w:rsidRDefault="00E25DB5">
      <w:pPr>
        <w:pStyle w:val="Heading1"/>
      </w:pPr>
      <w:r>
        <w:rPr>
          <w:rFonts w:ascii="Arial" w:hAnsi="Arial"/>
        </w:rPr>
        <w:lastRenderedPageBreak/>
        <w:t>1</w:t>
      </w:r>
      <w:r w:rsidRPr="00E25DB5">
        <w:rPr>
          <w:rFonts w:ascii="Arial" w:hAnsi="Arial"/>
        </w:rPr>
        <w:t>. Tóm tắt dự án và chênh lệch giữa backlog gốc với thực tế nhóm</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14"/>
        <w:gridCol w:w="3515"/>
        <w:gridCol w:w="3515"/>
      </w:tblGrid>
      <w:tr w:rsidR="00E25DB5" w:rsidRPr="00E25DB5">
        <w:trPr>
          <w:cantSplit/>
          <w:tblHeader/>
          <w:jc w:val="center"/>
        </w:trPr>
        <w:tc>
          <w:tcPr>
            <w:tcW w:w="1814" w:type="dxa"/>
            <w:tcMar>
              <w:top w:w="80" w:type="dxa"/>
              <w:left w:w="90" w:type="dxa"/>
              <w:bottom w:w="80" w:type="dxa"/>
              <w:right w:w="90" w:type="dxa"/>
            </w:tcMar>
            <w:vAlign w:val="center"/>
          </w:tcPr>
          <w:p w:rsidR="0041427A" w:rsidRPr="00E25DB5" w:rsidRDefault="00E25DB5">
            <w:pPr>
              <w:jc w:val="center"/>
            </w:pPr>
            <w:r w:rsidRPr="00E25DB5">
              <w:rPr>
                <w:b/>
                <w:sz w:val="18"/>
              </w:rPr>
              <w:t>Thuộc tính</w:t>
            </w:r>
          </w:p>
        </w:tc>
        <w:tc>
          <w:tcPr>
            <w:tcW w:w="3515" w:type="dxa"/>
            <w:tcMar>
              <w:top w:w="80" w:type="dxa"/>
              <w:left w:w="90" w:type="dxa"/>
              <w:bottom w:w="80" w:type="dxa"/>
              <w:right w:w="90" w:type="dxa"/>
            </w:tcMar>
            <w:vAlign w:val="center"/>
          </w:tcPr>
          <w:p w:rsidR="0041427A" w:rsidRPr="00E25DB5" w:rsidRDefault="00E25DB5">
            <w:pPr>
              <w:jc w:val="center"/>
            </w:pPr>
            <w:r w:rsidRPr="00E25DB5">
              <w:rPr>
                <w:b/>
                <w:sz w:val="18"/>
              </w:rPr>
              <w:t>Backlog gốc</w:t>
            </w:r>
          </w:p>
        </w:tc>
        <w:tc>
          <w:tcPr>
            <w:tcW w:w="3515" w:type="dxa"/>
            <w:tcMar>
              <w:top w:w="80" w:type="dxa"/>
              <w:left w:w="90" w:type="dxa"/>
              <w:bottom w:w="80" w:type="dxa"/>
              <w:right w:w="90" w:type="dxa"/>
            </w:tcMar>
            <w:vAlign w:val="center"/>
          </w:tcPr>
          <w:p w:rsidR="0041427A" w:rsidRPr="00E25DB5" w:rsidRDefault="00E25DB5">
            <w:pPr>
              <w:jc w:val="center"/>
            </w:pPr>
            <w:r w:rsidRPr="00E25DB5">
              <w:rPr>
                <w:b/>
                <w:sz w:val="18"/>
              </w:rPr>
              <w:t>Thực tế nhóm</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Thời gian</w:t>
            </w:r>
          </w:p>
        </w:tc>
        <w:tc>
          <w:tcPr>
            <w:tcW w:w="3515" w:type="dxa"/>
            <w:tcMar>
              <w:top w:w="80" w:type="dxa"/>
              <w:left w:w="90" w:type="dxa"/>
              <w:bottom w:w="80" w:type="dxa"/>
              <w:right w:w="90" w:type="dxa"/>
            </w:tcMar>
            <w:vAlign w:val="center"/>
          </w:tcPr>
          <w:p w:rsidR="0041427A" w:rsidRPr="00E25DB5" w:rsidRDefault="00E25DB5">
            <w:r w:rsidRPr="00E25DB5">
              <w:rPr>
                <w:sz w:val="18"/>
              </w:rPr>
              <w:t>8 tuần, 8 sprint x 1 tuần</w:t>
            </w:r>
          </w:p>
        </w:tc>
        <w:tc>
          <w:tcPr>
            <w:tcW w:w="3515" w:type="dxa"/>
            <w:tcMar>
              <w:top w:w="80" w:type="dxa"/>
              <w:left w:w="90" w:type="dxa"/>
              <w:bottom w:w="80" w:type="dxa"/>
              <w:right w:w="90" w:type="dxa"/>
            </w:tcMar>
            <w:vAlign w:val="center"/>
          </w:tcPr>
          <w:p w:rsidR="0041427A" w:rsidRPr="00E25DB5" w:rsidRDefault="00E25DB5">
            <w:r w:rsidRPr="00E25DB5">
              <w:rPr>
                <w:sz w:val="18"/>
              </w:rPr>
              <w:t>5 tuần tổng, 4 tuần phát triển, tuần cuối review và chỉnh sửa</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Đội phát triển</w:t>
            </w:r>
          </w:p>
        </w:tc>
        <w:tc>
          <w:tcPr>
            <w:tcW w:w="3515" w:type="dxa"/>
            <w:tcMar>
              <w:top w:w="80" w:type="dxa"/>
              <w:left w:w="90" w:type="dxa"/>
              <w:bottom w:w="80" w:type="dxa"/>
              <w:right w:w="90" w:type="dxa"/>
            </w:tcMar>
            <w:vAlign w:val="center"/>
          </w:tcPr>
          <w:p w:rsidR="0041427A" w:rsidRPr="00E25DB5" w:rsidRDefault="00E25DB5">
            <w:r w:rsidRPr="00E25DB5">
              <w:rPr>
                <w:sz w:val="18"/>
              </w:rPr>
              <w:t>5 fullstack full-time</w:t>
            </w:r>
          </w:p>
        </w:tc>
        <w:tc>
          <w:tcPr>
            <w:tcW w:w="3515" w:type="dxa"/>
            <w:tcMar>
              <w:top w:w="80" w:type="dxa"/>
              <w:left w:w="90" w:type="dxa"/>
              <w:bottom w:w="80" w:type="dxa"/>
              <w:right w:w="90" w:type="dxa"/>
            </w:tcMar>
            <w:vAlign w:val="center"/>
          </w:tcPr>
          <w:p w:rsidR="0041427A" w:rsidRPr="00E25DB5" w:rsidRDefault="00E25DB5">
            <w:r w:rsidRPr="00E25DB5">
              <w:rPr>
                <w:sz w:val="18"/>
              </w:rPr>
              <w:t>5 Backend, 4 Frontend, 1 Scrum Master/Leader</w:t>
            </w:r>
            <w:r>
              <w:rPr>
                <w:sz w:val="18"/>
              </w:rPr>
              <w:t>/"supportCode"</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User Story</w:t>
            </w:r>
          </w:p>
        </w:tc>
        <w:tc>
          <w:tcPr>
            <w:tcW w:w="3515" w:type="dxa"/>
            <w:tcMar>
              <w:top w:w="80" w:type="dxa"/>
              <w:left w:w="90" w:type="dxa"/>
              <w:bottom w:w="80" w:type="dxa"/>
              <w:right w:w="90" w:type="dxa"/>
            </w:tcMar>
            <w:vAlign w:val="center"/>
          </w:tcPr>
          <w:p w:rsidR="0041427A" w:rsidRPr="00E25DB5" w:rsidRDefault="00E25DB5">
            <w:r w:rsidRPr="00E25DB5">
              <w:rPr>
                <w:sz w:val="18"/>
              </w:rPr>
              <w:t>76 story</w:t>
            </w:r>
          </w:p>
        </w:tc>
        <w:tc>
          <w:tcPr>
            <w:tcW w:w="3515" w:type="dxa"/>
            <w:tcMar>
              <w:top w:w="80" w:type="dxa"/>
              <w:left w:w="90" w:type="dxa"/>
              <w:bottom w:w="80" w:type="dxa"/>
              <w:right w:w="90" w:type="dxa"/>
            </w:tcMar>
            <w:vAlign w:val="center"/>
          </w:tcPr>
          <w:p w:rsidR="0041427A" w:rsidRPr="00E25DB5" w:rsidRDefault="00E25DB5">
            <w:r w:rsidRPr="00E25DB5">
              <w:rPr>
                <w:sz w:val="18"/>
              </w:rPr>
              <w:t>Giữ đủ 76 story trong Product Backlog, chọn phạm vi thực hiện theo 4 tuần</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Epic</w:t>
            </w:r>
          </w:p>
        </w:tc>
        <w:tc>
          <w:tcPr>
            <w:tcW w:w="3515" w:type="dxa"/>
            <w:tcMar>
              <w:top w:w="80" w:type="dxa"/>
              <w:left w:w="90" w:type="dxa"/>
              <w:bottom w:w="80" w:type="dxa"/>
              <w:right w:w="90" w:type="dxa"/>
            </w:tcMar>
            <w:vAlign w:val="center"/>
          </w:tcPr>
          <w:p w:rsidR="0041427A" w:rsidRPr="00E25DB5" w:rsidRDefault="00E25DB5">
            <w:r w:rsidRPr="00E25DB5">
              <w:rPr>
                <w:sz w:val="18"/>
              </w:rPr>
              <w:t>9 epic</w:t>
            </w:r>
          </w:p>
        </w:tc>
        <w:tc>
          <w:tcPr>
            <w:tcW w:w="3515" w:type="dxa"/>
            <w:tcMar>
              <w:top w:w="80" w:type="dxa"/>
              <w:left w:w="90" w:type="dxa"/>
              <w:bottom w:w="80" w:type="dxa"/>
              <w:right w:w="90" w:type="dxa"/>
            </w:tcMar>
            <w:vAlign w:val="center"/>
          </w:tcPr>
          <w:p w:rsidR="0041427A" w:rsidRPr="00E25DB5" w:rsidRDefault="00E25DB5">
            <w:r w:rsidRPr="00E25DB5">
              <w:rPr>
                <w:sz w:val="18"/>
              </w:rPr>
              <w:t>Giữ nguyên 9 epic để không phá cấu trúc yêu cầu</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Tổng Story Point</w:t>
            </w:r>
          </w:p>
        </w:tc>
        <w:tc>
          <w:tcPr>
            <w:tcW w:w="3515" w:type="dxa"/>
            <w:tcMar>
              <w:top w:w="80" w:type="dxa"/>
              <w:left w:w="90" w:type="dxa"/>
              <w:bottom w:w="80" w:type="dxa"/>
              <w:right w:w="90" w:type="dxa"/>
            </w:tcMar>
            <w:vAlign w:val="center"/>
          </w:tcPr>
          <w:p w:rsidR="0041427A" w:rsidRPr="00E25DB5" w:rsidRDefault="00E25DB5">
            <w:r w:rsidRPr="00E25DB5">
              <w:rPr>
                <w:sz w:val="18"/>
              </w:rPr>
              <w:t>350 point</w:t>
            </w:r>
          </w:p>
        </w:tc>
        <w:tc>
          <w:tcPr>
            <w:tcW w:w="3515" w:type="dxa"/>
            <w:tcMar>
              <w:top w:w="80" w:type="dxa"/>
              <w:left w:w="90" w:type="dxa"/>
              <w:bottom w:w="80" w:type="dxa"/>
              <w:right w:w="90" w:type="dxa"/>
            </w:tcMar>
            <w:vAlign w:val="center"/>
          </w:tcPr>
          <w:p w:rsidR="0041427A" w:rsidRPr="00E25DB5" w:rsidRDefault="00E25DB5">
            <w:r w:rsidRPr="00E25DB5">
              <w:rPr>
                <w:sz w:val="18"/>
              </w:rPr>
              <w:t>Không xem 350 point là cam kết bắt buộc phải hoàn thành trong 4 tuần</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Mục tiêu môn học</w:t>
            </w:r>
          </w:p>
        </w:tc>
        <w:tc>
          <w:tcPr>
            <w:tcW w:w="3515" w:type="dxa"/>
            <w:tcMar>
              <w:top w:w="80" w:type="dxa"/>
              <w:left w:w="90" w:type="dxa"/>
              <w:bottom w:w="80" w:type="dxa"/>
              <w:right w:w="90" w:type="dxa"/>
            </w:tcMar>
            <w:vAlign w:val="center"/>
          </w:tcPr>
          <w:p w:rsidR="0041427A" w:rsidRPr="00E25DB5" w:rsidRDefault="00E25DB5">
            <w:r w:rsidRPr="00E25DB5">
              <w:rPr>
                <w:sz w:val="18"/>
              </w:rPr>
              <w:t>Sản phẩm CRM hoàn chỉnh sau 8 tuần</w:t>
            </w:r>
          </w:p>
        </w:tc>
        <w:tc>
          <w:tcPr>
            <w:tcW w:w="3515" w:type="dxa"/>
            <w:tcMar>
              <w:top w:w="80" w:type="dxa"/>
              <w:left w:w="90" w:type="dxa"/>
              <w:bottom w:w="80" w:type="dxa"/>
              <w:right w:w="90" w:type="dxa"/>
            </w:tcMar>
            <w:vAlign w:val="center"/>
          </w:tcPr>
          <w:p w:rsidR="0041427A" w:rsidRPr="00E25DB5" w:rsidRDefault="00E25DB5">
            <w:r w:rsidRPr="00E25DB5">
              <w:rPr>
                <w:sz w:val="18"/>
              </w:rPr>
              <w:t>Ưu tiên quy trình Scrum, quản lý thời gian, phối hợp nhóm và một luồng nghiệp vụ chạy thật</w:t>
            </w:r>
          </w:p>
        </w:tc>
      </w:tr>
    </w:tbl>
    <w:p w:rsidR="0041427A" w:rsidRPr="00E25DB5" w:rsidRDefault="0041427A">
      <w:pPr>
        <w:spacing w:after="40"/>
      </w:pPr>
    </w:p>
    <w:p w:rsidR="0041427A" w:rsidRPr="00E25DB5" w:rsidRDefault="00E25DB5">
      <w:r w:rsidRPr="00E25DB5">
        <w:t>Backlog gốc được thiết kế cho 8 tuần nên không phù hợp nếu bê nguyên kế hoạch sprint sang dự án chỉ có 4 tuần phát triển. Product Backlog vẫn giữ đầy đủ yêu cầu khách hàng. Phạm vi Sprint thực tế phải ưu tiên chuỗi nghiệp vụ tạo giá trị từ Lead đến Hợp đồng và báo cáo, sau đó mới mở rộng các phần Should và Could.</w:t>
      </w:r>
    </w:p>
    <w:p w:rsidR="0041427A" w:rsidRPr="00E25DB5" w:rsidRDefault="00E25DB5">
      <w:pPr>
        <w:pStyle w:val="Heading1"/>
      </w:pPr>
      <w:r>
        <w:rPr>
          <w:rFonts w:ascii="Arial" w:hAnsi="Arial"/>
        </w:rPr>
        <w:t>2</w:t>
      </w:r>
      <w:r w:rsidRPr="00E25DB5">
        <w:rPr>
          <w:rFonts w:ascii="Arial" w:hAnsi="Arial"/>
        </w:rPr>
        <w:t>. Bản chất của hệ thống</w:t>
      </w:r>
    </w:p>
    <w:p w:rsidR="0041427A" w:rsidRPr="00E25DB5" w:rsidRDefault="00E25DB5">
      <w:r w:rsidRPr="00E25DB5">
        <w:t>Tên ngắn có thể dùng là Hệ thống quản lý bán hàng, nhưng bản chất nghiệp vụ là một hệ thống CRM Sales Management dành cho bán hàng B2B. Hệ thống không tập trung vào POS, kho, nhập hàng hoặc tồn kho. Hệ thống tập trung vào quan hệ khách hàng và toàn bộ quá trình từ lúc có khách tiềm năng đến lúc ký hợp đồng.</w:t>
      </w:r>
    </w:p>
    <w:p w:rsidR="0041427A" w:rsidRPr="00E25DB5" w:rsidRDefault="00E25DB5">
      <w:pPr>
        <w:spacing w:before="40"/>
        <w:ind w:left="283" w:right="283"/>
      </w:pPr>
      <w:r w:rsidRPr="00E25DB5">
        <w:rPr>
          <w:rFonts w:ascii="Consolas" w:hAnsi="Consolas"/>
          <w:sz w:val="18"/>
        </w:rPr>
        <w:t>Lead --&gt; Khach hang --&gt; Nguoi lien he --&gt; Co hoi --&gt; Bao gia --&gt; Duyet chiet khau --&gt; Hop dong --&gt; Doanh so/KPI</w:t>
      </w:r>
    </w:p>
    <w:p w:rsidR="0041427A" w:rsidRPr="00E25DB5" w:rsidRDefault="00E25DB5">
      <w:r w:rsidRPr="00E25DB5">
        <w:t>Một doanh nghiệp có thể có nhiều người liên hệ và nhiều cơ hội bán hàng khác nhau. Một cơ hội là một thương vụ cụ thể, có giá trị dự kiến, giai đoạn pipeline, xác suất thắng, ngày dự kiến chốt, sản phẩm hoặc dịch vụ liên quan và người phụ trách.</w:t>
      </w:r>
    </w:p>
    <w:p w:rsidR="0041427A" w:rsidRPr="00E25DB5" w:rsidRDefault="00E25DB5">
      <w:pPr>
        <w:pStyle w:val="Heading1"/>
      </w:pPr>
      <w:r>
        <w:rPr>
          <w:rFonts w:ascii="Arial" w:hAnsi="Arial"/>
        </w:rPr>
        <w:t>3</w:t>
      </w:r>
      <w:r w:rsidRPr="00E25DB5">
        <w:rPr>
          <w:rFonts w:ascii="Arial" w:hAnsi="Arial"/>
        </w:rPr>
        <w:t>. Vấn đề nghiệp vụ cần giải quyết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67"/>
        <w:gridCol w:w="2438"/>
        <w:gridCol w:w="5783"/>
      </w:tblGrid>
      <w:tr w:rsidR="00E25DB5" w:rsidRPr="00E25DB5">
        <w:trPr>
          <w:cantSplit/>
          <w:tblHeader/>
          <w:jc w:val="center"/>
        </w:trPr>
        <w:tc>
          <w:tcPr>
            <w:tcW w:w="567" w:type="dxa"/>
            <w:tcMar>
              <w:top w:w="80" w:type="dxa"/>
              <w:left w:w="90" w:type="dxa"/>
              <w:bottom w:w="80" w:type="dxa"/>
              <w:right w:w="90" w:type="dxa"/>
            </w:tcMar>
            <w:vAlign w:val="center"/>
          </w:tcPr>
          <w:p w:rsidR="0041427A" w:rsidRPr="00E25DB5" w:rsidRDefault="00E25DB5">
            <w:pPr>
              <w:jc w:val="center"/>
            </w:pPr>
            <w:r w:rsidRPr="00E25DB5">
              <w:rPr>
                <w:b/>
                <w:sz w:val="18"/>
              </w:rPr>
              <w:t>STT</w:t>
            </w:r>
          </w:p>
        </w:tc>
        <w:tc>
          <w:tcPr>
            <w:tcW w:w="2438" w:type="dxa"/>
            <w:tcMar>
              <w:top w:w="80" w:type="dxa"/>
              <w:left w:w="90" w:type="dxa"/>
              <w:bottom w:w="80" w:type="dxa"/>
              <w:right w:w="90" w:type="dxa"/>
            </w:tcMar>
            <w:vAlign w:val="center"/>
          </w:tcPr>
          <w:p w:rsidR="0041427A" w:rsidRPr="00E25DB5" w:rsidRDefault="00E25DB5">
            <w:pPr>
              <w:jc w:val="center"/>
            </w:pPr>
            <w:r w:rsidRPr="00E25DB5">
              <w:rPr>
                <w:b/>
                <w:sz w:val="18"/>
              </w:rPr>
              <w:t>Vấn đề</w:t>
            </w:r>
          </w:p>
        </w:tc>
        <w:tc>
          <w:tcPr>
            <w:tcW w:w="5783" w:type="dxa"/>
            <w:tcMar>
              <w:top w:w="80" w:type="dxa"/>
              <w:left w:w="90" w:type="dxa"/>
              <w:bottom w:w="80" w:type="dxa"/>
              <w:right w:w="90" w:type="dxa"/>
            </w:tcMar>
            <w:vAlign w:val="center"/>
          </w:tcPr>
          <w:p w:rsidR="0041427A" w:rsidRPr="00E25DB5" w:rsidRDefault="00E25DB5">
            <w:pPr>
              <w:jc w:val="center"/>
            </w:pPr>
            <w:r w:rsidRPr="00E25DB5">
              <w:rPr>
                <w:b/>
                <w:sz w:val="18"/>
              </w:rPr>
              <w:t>Cách hệ thống xử lý</w:t>
            </w:r>
          </w:p>
        </w:tc>
      </w:tr>
      <w:tr w:rsidR="00E25DB5" w:rsidRPr="00E25DB5">
        <w:trPr>
          <w:cantSplit/>
          <w:jc w:val="center"/>
        </w:trPr>
        <w:tc>
          <w:tcPr>
            <w:tcW w:w="567" w:type="dxa"/>
            <w:tcMar>
              <w:top w:w="80" w:type="dxa"/>
              <w:left w:w="90" w:type="dxa"/>
              <w:bottom w:w="80" w:type="dxa"/>
              <w:right w:w="90" w:type="dxa"/>
            </w:tcMar>
            <w:vAlign w:val="center"/>
          </w:tcPr>
          <w:p w:rsidR="0041427A" w:rsidRPr="00E25DB5" w:rsidRDefault="00E25DB5">
            <w:r w:rsidRPr="00E25DB5">
              <w:rPr>
                <w:sz w:val="18"/>
              </w:rPr>
              <w:t>1</w:t>
            </w:r>
          </w:p>
        </w:tc>
        <w:tc>
          <w:tcPr>
            <w:tcW w:w="2438" w:type="dxa"/>
            <w:tcMar>
              <w:top w:w="80" w:type="dxa"/>
              <w:left w:w="90" w:type="dxa"/>
              <w:bottom w:w="80" w:type="dxa"/>
              <w:right w:w="90" w:type="dxa"/>
            </w:tcMar>
            <w:vAlign w:val="center"/>
          </w:tcPr>
          <w:p w:rsidR="0041427A" w:rsidRPr="00E25DB5" w:rsidRDefault="00E25DB5">
            <w:r w:rsidRPr="00E25DB5">
              <w:rPr>
                <w:sz w:val="18"/>
              </w:rPr>
              <w:t>Dự báo doanh số cảm tính</w:t>
            </w:r>
          </w:p>
        </w:tc>
        <w:tc>
          <w:tcPr>
            <w:tcW w:w="5783" w:type="dxa"/>
            <w:tcMar>
              <w:top w:w="80" w:type="dxa"/>
              <w:left w:w="90" w:type="dxa"/>
              <w:bottom w:w="80" w:type="dxa"/>
              <w:right w:w="90" w:type="dxa"/>
            </w:tcMar>
            <w:vAlign w:val="center"/>
          </w:tcPr>
          <w:p w:rsidR="0041427A" w:rsidRPr="00E25DB5" w:rsidRDefault="00E25DB5">
            <w:r w:rsidRPr="00E25DB5">
              <w:rPr>
                <w:sz w:val="18"/>
              </w:rPr>
              <w:t>Cơ hội nằm rải rác trong file Excel và trí nhớ cá nhân. Hệ thống phải tính dự báo từ dữ liệu pipeline và xác suất từng giai đoạn.</w:t>
            </w:r>
          </w:p>
        </w:tc>
      </w:tr>
      <w:tr w:rsidR="00E25DB5" w:rsidRPr="00E25DB5">
        <w:trPr>
          <w:cantSplit/>
          <w:jc w:val="center"/>
        </w:trPr>
        <w:tc>
          <w:tcPr>
            <w:tcW w:w="567" w:type="dxa"/>
            <w:tcMar>
              <w:top w:w="80" w:type="dxa"/>
              <w:left w:w="90" w:type="dxa"/>
              <w:bottom w:w="80" w:type="dxa"/>
              <w:right w:w="90" w:type="dxa"/>
            </w:tcMar>
            <w:vAlign w:val="center"/>
          </w:tcPr>
          <w:p w:rsidR="0041427A" w:rsidRPr="00E25DB5" w:rsidRDefault="00E25DB5">
            <w:r w:rsidRPr="00E25DB5">
              <w:rPr>
                <w:sz w:val="18"/>
              </w:rPr>
              <w:t>2</w:t>
            </w:r>
          </w:p>
        </w:tc>
        <w:tc>
          <w:tcPr>
            <w:tcW w:w="2438" w:type="dxa"/>
            <w:tcMar>
              <w:top w:w="80" w:type="dxa"/>
              <w:left w:w="90" w:type="dxa"/>
              <w:bottom w:w="80" w:type="dxa"/>
              <w:right w:w="90" w:type="dxa"/>
            </w:tcMar>
            <w:vAlign w:val="center"/>
          </w:tcPr>
          <w:p w:rsidR="0041427A" w:rsidRPr="00E25DB5" w:rsidRDefault="00E25DB5">
            <w:r w:rsidRPr="00E25DB5">
              <w:rPr>
                <w:sz w:val="18"/>
              </w:rPr>
              <w:t>Nhân viên nghỉ việc làm thất lạc khách</w:t>
            </w:r>
          </w:p>
        </w:tc>
        <w:tc>
          <w:tcPr>
            <w:tcW w:w="5783" w:type="dxa"/>
            <w:tcMar>
              <w:top w:w="80" w:type="dxa"/>
              <w:left w:w="90" w:type="dxa"/>
              <w:bottom w:w="80" w:type="dxa"/>
              <w:right w:w="90" w:type="dxa"/>
            </w:tcMar>
            <w:vAlign w:val="center"/>
          </w:tcPr>
          <w:p w:rsidR="0041427A" w:rsidRPr="00E25DB5" w:rsidRDefault="00E25DB5">
            <w:r w:rsidRPr="00E25DB5">
              <w:rPr>
                <w:sz w:val="18"/>
              </w:rPr>
              <w:t>Dữ liệu khách, lịch sử liên hệ, cơ hội, báo giá và hoạt động phải thuộc hệ thống và có cơ chế bàn giao.</w:t>
            </w:r>
          </w:p>
        </w:tc>
      </w:tr>
      <w:tr w:rsidR="00E25DB5" w:rsidRPr="00E25DB5">
        <w:trPr>
          <w:cantSplit/>
          <w:jc w:val="center"/>
        </w:trPr>
        <w:tc>
          <w:tcPr>
            <w:tcW w:w="567" w:type="dxa"/>
            <w:tcMar>
              <w:top w:w="80" w:type="dxa"/>
              <w:left w:w="90" w:type="dxa"/>
              <w:bottom w:w="80" w:type="dxa"/>
              <w:right w:w="90" w:type="dxa"/>
            </w:tcMar>
            <w:vAlign w:val="center"/>
          </w:tcPr>
          <w:p w:rsidR="0041427A" w:rsidRPr="00E25DB5" w:rsidRDefault="00E25DB5">
            <w:r w:rsidRPr="00E25DB5">
              <w:rPr>
                <w:sz w:val="18"/>
              </w:rPr>
              <w:lastRenderedPageBreak/>
              <w:t>3</w:t>
            </w:r>
          </w:p>
        </w:tc>
        <w:tc>
          <w:tcPr>
            <w:tcW w:w="2438" w:type="dxa"/>
            <w:tcMar>
              <w:top w:w="80" w:type="dxa"/>
              <w:left w:w="90" w:type="dxa"/>
              <w:bottom w:w="80" w:type="dxa"/>
              <w:right w:w="90" w:type="dxa"/>
            </w:tcMar>
            <w:vAlign w:val="center"/>
          </w:tcPr>
          <w:p w:rsidR="0041427A" w:rsidRPr="00E25DB5" w:rsidRDefault="00E25DB5">
            <w:r w:rsidRPr="00E25DB5">
              <w:rPr>
                <w:sz w:val="18"/>
              </w:rPr>
              <w:t>Lead từ Marketing bị bỏ quên</w:t>
            </w:r>
          </w:p>
        </w:tc>
        <w:tc>
          <w:tcPr>
            <w:tcW w:w="5783" w:type="dxa"/>
            <w:tcMar>
              <w:top w:w="80" w:type="dxa"/>
              <w:left w:w="90" w:type="dxa"/>
              <w:bottom w:w="80" w:type="dxa"/>
              <w:right w:w="90" w:type="dxa"/>
            </w:tcMar>
            <w:vAlign w:val="center"/>
          </w:tcPr>
          <w:p w:rsidR="0041427A" w:rsidRPr="00E25DB5" w:rsidRDefault="00E25DB5">
            <w:r w:rsidRPr="00E25DB5">
              <w:rPr>
                <w:sz w:val="18"/>
              </w:rPr>
              <w:t>Mọi lead phải có trạng thái, người phụ trách, thời điểm được phân và SLA phản hồi.</w:t>
            </w:r>
          </w:p>
        </w:tc>
      </w:tr>
      <w:tr w:rsidR="00E25DB5" w:rsidRPr="00E25DB5">
        <w:trPr>
          <w:cantSplit/>
          <w:jc w:val="center"/>
        </w:trPr>
        <w:tc>
          <w:tcPr>
            <w:tcW w:w="567" w:type="dxa"/>
            <w:tcMar>
              <w:top w:w="80" w:type="dxa"/>
              <w:left w:w="90" w:type="dxa"/>
              <w:bottom w:w="80" w:type="dxa"/>
              <w:right w:w="90" w:type="dxa"/>
            </w:tcMar>
            <w:vAlign w:val="center"/>
          </w:tcPr>
          <w:p w:rsidR="0041427A" w:rsidRPr="00E25DB5" w:rsidRDefault="00E25DB5">
            <w:r w:rsidRPr="00E25DB5">
              <w:rPr>
                <w:sz w:val="18"/>
              </w:rPr>
              <w:t>4</w:t>
            </w:r>
          </w:p>
        </w:tc>
        <w:tc>
          <w:tcPr>
            <w:tcW w:w="2438" w:type="dxa"/>
            <w:tcMar>
              <w:top w:w="80" w:type="dxa"/>
              <w:left w:w="90" w:type="dxa"/>
              <w:bottom w:w="80" w:type="dxa"/>
              <w:right w:w="90" w:type="dxa"/>
            </w:tcMar>
            <w:vAlign w:val="center"/>
          </w:tcPr>
          <w:p w:rsidR="0041427A" w:rsidRPr="00E25DB5" w:rsidRDefault="00E25DB5">
            <w:r w:rsidRPr="00E25DB5">
              <w:rPr>
                <w:sz w:val="18"/>
              </w:rPr>
              <w:t>Chiết khấu duyệt bằng tin nhắn</w:t>
            </w:r>
          </w:p>
        </w:tc>
        <w:tc>
          <w:tcPr>
            <w:tcW w:w="5783" w:type="dxa"/>
            <w:tcMar>
              <w:top w:w="80" w:type="dxa"/>
              <w:left w:w="90" w:type="dxa"/>
              <w:bottom w:w="80" w:type="dxa"/>
              <w:right w:w="90" w:type="dxa"/>
            </w:tcMar>
            <w:vAlign w:val="center"/>
          </w:tcPr>
          <w:p w:rsidR="0041427A" w:rsidRPr="00E25DB5" w:rsidRDefault="00E25DB5">
            <w:r w:rsidRPr="00E25DB5">
              <w:rPr>
                <w:sz w:val="18"/>
              </w:rPr>
              <w:t>Mọi lần xin giảm giá vượt ngưỡng phải đi qua luồng duyệt và lưu lịch sử.</w:t>
            </w:r>
          </w:p>
        </w:tc>
      </w:tr>
      <w:tr w:rsidR="00E25DB5" w:rsidRPr="00E25DB5">
        <w:trPr>
          <w:cantSplit/>
          <w:jc w:val="center"/>
        </w:trPr>
        <w:tc>
          <w:tcPr>
            <w:tcW w:w="567" w:type="dxa"/>
            <w:tcMar>
              <w:top w:w="80" w:type="dxa"/>
              <w:left w:w="90" w:type="dxa"/>
              <w:bottom w:w="80" w:type="dxa"/>
              <w:right w:w="90" w:type="dxa"/>
            </w:tcMar>
            <w:vAlign w:val="center"/>
          </w:tcPr>
          <w:p w:rsidR="0041427A" w:rsidRPr="00E25DB5" w:rsidRDefault="00E25DB5">
            <w:r w:rsidRPr="00E25DB5">
              <w:rPr>
                <w:sz w:val="18"/>
              </w:rPr>
              <w:t>5</w:t>
            </w:r>
          </w:p>
        </w:tc>
        <w:tc>
          <w:tcPr>
            <w:tcW w:w="2438" w:type="dxa"/>
            <w:tcMar>
              <w:top w:w="80" w:type="dxa"/>
              <w:left w:w="90" w:type="dxa"/>
              <w:bottom w:w="80" w:type="dxa"/>
              <w:right w:w="90" w:type="dxa"/>
            </w:tcMar>
            <w:vAlign w:val="center"/>
          </w:tcPr>
          <w:p w:rsidR="0041427A" w:rsidRPr="00E25DB5" w:rsidRDefault="00E25DB5">
            <w:r w:rsidRPr="00E25DB5">
              <w:rPr>
                <w:sz w:val="18"/>
              </w:rPr>
              <w:t>Không biết nguyên nhân thắng thua</w:t>
            </w:r>
          </w:p>
        </w:tc>
        <w:tc>
          <w:tcPr>
            <w:tcW w:w="5783" w:type="dxa"/>
            <w:tcMar>
              <w:top w:w="80" w:type="dxa"/>
              <w:left w:w="90" w:type="dxa"/>
              <w:bottom w:w="80" w:type="dxa"/>
              <w:right w:w="90" w:type="dxa"/>
            </w:tcMar>
            <w:vAlign w:val="center"/>
          </w:tcPr>
          <w:p w:rsidR="0041427A" w:rsidRPr="00E25DB5" w:rsidRDefault="00E25DB5">
            <w:r w:rsidRPr="00E25DB5">
              <w:rPr>
                <w:sz w:val="18"/>
              </w:rPr>
              <w:t>Cơ hội đóng phải lưu kết quả, lý do và đối thủ liên quan để có dữ liệu phân tích.</w:t>
            </w:r>
          </w:p>
        </w:tc>
      </w:tr>
    </w:tbl>
    <w:p w:rsidR="0041427A" w:rsidRPr="00E25DB5" w:rsidRDefault="0041427A">
      <w:pPr>
        <w:spacing w:after="40"/>
      </w:pPr>
    </w:p>
    <w:p w:rsidR="0041427A" w:rsidRPr="00E25DB5" w:rsidRDefault="008843E9">
      <w:pPr>
        <w:pStyle w:val="Heading1"/>
      </w:pPr>
      <w:r>
        <w:rPr>
          <w:rFonts w:ascii="Arial" w:hAnsi="Arial"/>
        </w:rPr>
        <w:t>4</w:t>
      </w:r>
      <w:r w:rsidR="00E25DB5" w:rsidRPr="00E25DB5">
        <w:rPr>
          <w:rFonts w:ascii="Arial" w:hAnsi="Arial"/>
        </w:rPr>
        <w:t>. Mục tiêu sản phẩm</w:t>
      </w:r>
    </w:p>
    <w:p w:rsidR="0041427A" w:rsidRPr="00E25DB5" w:rsidRDefault="00E25DB5">
      <w:pPr>
        <w:pStyle w:val="ListBullet"/>
        <w:spacing w:after="40" w:line="264" w:lineRule="auto"/>
      </w:pPr>
      <w:r w:rsidRPr="00E25DB5">
        <w:rPr>
          <w:sz w:val="21"/>
        </w:rPr>
        <w:t>Chạy trọn một thương vụ thật từ Lead --&gt; Khách hàng --&gt; Cơ hội --&gt; Báo giá --&gt; Duyệt --&gt; Hợp đồng --&gt; KPI.</w:t>
      </w:r>
    </w:p>
    <w:p w:rsidR="0041427A" w:rsidRPr="00E25DB5" w:rsidRDefault="00E25DB5">
      <w:pPr>
        <w:pStyle w:val="ListBullet"/>
        <w:spacing w:after="40" w:line="264" w:lineRule="auto"/>
      </w:pPr>
      <w:r w:rsidRPr="00E25DB5">
        <w:rPr>
          <w:sz w:val="21"/>
        </w:rPr>
        <w:t>Lead được phân bổ và theo dõi SLA để hạn chế việc bị bỏ quên.</w:t>
      </w:r>
    </w:p>
    <w:p w:rsidR="0041427A" w:rsidRPr="00E25DB5" w:rsidRDefault="00E25DB5">
      <w:pPr>
        <w:pStyle w:val="ListBullet"/>
        <w:spacing w:after="40" w:line="264" w:lineRule="auto"/>
      </w:pPr>
      <w:r w:rsidRPr="00E25DB5">
        <w:rPr>
          <w:sz w:val="21"/>
        </w:rPr>
        <w:t>Dự báo doanh số tính từ giá trị cơ hội và xác suất giai đoạn thay vì nhập một con số cảm tính.</w:t>
      </w:r>
    </w:p>
    <w:p w:rsidR="0041427A" w:rsidRPr="00E25DB5" w:rsidRDefault="00E25DB5">
      <w:pPr>
        <w:pStyle w:val="ListBullet"/>
        <w:spacing w:after="40" w:line="264" w:lineRule="auto"/>
      </w:pPr>
      <w:r w:rsidRPr="00E25DB5">
        <w:rPr>
          <w:sz w:val="21"/>
        </w:rPr>
        <w:t>Mọi chiết khấu vượt ngưỡng có lịch sử duyệt rõ ràng.</w:t>
      </w:r>
    </w:p>
    <w:p w:rsidR="0041427A" w:rsidRPr="00E25DB5" w:rsidRDefault="00E25DB5">
      <w:pPr>
        <w:pStyle w:val="ListBullet"/>
        <w:spacing w:after="40" w:line="264" w:lineRule="auto"/>
      </w:pPr>
      <w:r w:rsidRPr="00E25DB5">
        <w:rPr>
          <w:sz w:val="21"/>
        </w:rPr>
        <w:t>Hệ thống có dữ liệu dùng chung để nhân viên mới hoặc người nhận bàn giao xem lại toàn bộ lịch sử.</w:t>
      </w:r>
    </w:p>
    <w:p w:rsidR="0041427A" w:rsidRPr="00E25DB5" w:rsidRDefault="00E25DB5">
      <w:pPr>
        <w:pStyle w:val="ListBullet"/>
        <w:spacing w:after="40" w:line="264" w:lineRule="auto"/>
      </w:pPr>
      <w:r w:rsidRPr="00E25DB5">
        <w:rPr>
          <w:sz w:val="21"/>
        </w:rPr>
        <w:t>Ứng dụng chạy thật trên môi trường staging, kết nối MySQL thật, gửi email thật, tạo PDF thật và có kiểm thử nghiệp vụ.</w:t>
      </w:r>
    </w:p>
    <w:p w:rsidR="0041427A" w:rsidRPr="00E25DB5" w:rsidRDefault="008843E9">
      <w:pPr>
        <w:pStyle w:val="Heading1"/>
      </w:pPr>
      <w:r>
        <w:rPr>
          <w:rFonts w:ascii="Arial" w:hAnsi="Arial"/>
        </w:rPr>
        <w:t>5</w:t>
      </w:r>
      <w:r w:rsidR="00E25DB5" w:rsidRPr="00E25DB5">
        <w:rPr>
          <w:rFonts w:ascii="Arial" w:hAnsi="Arial"/>
        </w:rPr>
        <w:t>. Phạm vi nghiệp vụ</w:t>
      </w:r>
    </w:p>
    <w:p w:rsidR="0041427A" w:rsidRPr="00E25DB5" w:rsidRDefault="008843E9">
      <w:pPr>
        <w:pStyle w:val="Heading2"/>
      </w:pPr>
      <w:r>
        <w:rPr>
          <w:rFonts w:ascii="Arial" w:hAnsi="Arial"/>
        </w:rPr>
        <w:t>5</w:t>
      </w:r>
      <w:r w:rsidR="00E25DB5" w:rsidRPr="00E25DB5">
        <w:rPr>
          <w:rFonts w:ascii="Arial" w:hAnsi="Arial"/>
        </w:rPr>
        <w:t>.1 Trong phạm vi</w:t>
      </w:r>
    </w:p>
    <w:p w:rsidR="0041427A" w:rsidRPr="00E25DB5" w:rsidRDefault="00E25DB5">
      <w:pPr>
        <w:pStyle w:val="ListBullet"/>
        <w:spacing w:after="40" w:line="264" w:lineRule="auto"/>
      </w:pPr>
      <w:r w:rsidRPr="00E25DB5">
        <w:rPr>
          <w:sz w:val="21"/>
        </w:rPr>
        <w:t>Xác thực, phiên đăng nhập, đặt lại mật khẩu bằng email, phân quyền theo vai trò và phạm vi dữ liệu.</w:t>
      </w:r>
    </w:p>
    <w:p w:rsidR="0041427A" w:rsidRPr="00E25DB5" w:rsidRDefault="00E25DB5">
      <w:pPr>
        <w:pStyle w:val="ListBullet"/>
        <w:spacing w:after="40" w:line="264" w:lineRule="auto"/>
      </w:pPr>
      <w:r w:rsidRPr="00E25DB5">
        <w:rPr>
          <w:sz w:val="21"/>
        </w:rPr>
        <w:t>Quản lý tài khoản, nhiều vai trò cho một người dùng, nhóm kinh doanh và bàn giao dữ liệu khi khoá tài khoản.</w:t>
      </w:r>
    </w:p>
    <w:p w:rsidR="0041427A" w:rsidRPr="00E25DB5" w:rsidRDefault="00E25DB5">
      <w:pPr>
        <w:pStyle w:val="ListBullet"/>
        <w:spacing w:after="40" w:line="264" w:lineRule="auto"/>
      </w:pPr>
      <w:r w:rsidRPr="00E25DB5">
        <w:rPr>
          <w:sz w:val="21"/>
        </w:rPr>
        <w:t>Danh mục sản phẩm dịch vụ, bảng giá, pipeline, lý do thắng thua, đối thủ và danh mục dùng chung.</w:t>
      </w:r>
    </w:p>
    <w:p w:rsidR="0041427A" w:rsidRPr="00E25DB5" w:rsidRDefault="00E25DB5">
      <w:pPr>
        <w:pStyle w:val="ListBullet"/>
        <w:spacing w:after="40" w:line="264" w:lineRule="auto"/>
      </w:pPr>
      <w:r w:rsidRPr="00E25DB5">
        <w:rPr>
          <w:sz w:val="21"/>
        </w:rPr>
        <w:t>Khách hàng doanh nghiệp, người liên hệ, trang 360, phát hiện trùng và quan hệ công ty mẹ con.</w:t>
      </w:r>
    </w:p>
    <w:p w:rsidR="0041427A" w:rsidRPr="00E25DB5" w:rsidRDefault="00E25DB5">
      <w:pPr>
        <w:pStyle w:val="ListBullet"/>
        <w:spacing w:after="40" w:line="264" w:lineRule="auto"/>
      </w:pPr>
      <w:r w:rsidRPr="00E25DB5">
        <w:rPr>
          <w:sz w:val="21"/>
        </w:rPr>
        <w:t>Lead từ form website, nhập tay, import, chiến dịch, chấm điểm, phân bổ, SLA, nhận hoặc từ chối, chuyển đổi.</w:t>
      </w:r>
    </w:p>
    <w:p w:rsidR="0041427A" w:rsidRPr="00E25DB5" w:rsidRDefault="00E25DB5">
      <w:pPr>
        <w:pStyle w:val="ListBullet"/>
        <w:spacing w:after="40" w:line="264" w:lineRule="auto"/>
      </w:pPr>
      <w:r w:rsidRPr="00E25DB5">
        <w:rPr>
          <w:sz w:val="21"/>
        </w:rPr>
        <w:t>Cơ hội bán hàng, pipeline Kanban, sản phẩm trong cơ hội, lịch sử thay đổi, dự báo và cảnh báo đình trệ.</w:t>
      </w:r>
    </w:p>
    <w:p w:rsidR="0041427A" w:rsidRPr="00E25DB5" w:rsidRDefault="00E25DB5">
      <w:pPr>
        <w:pStyle w:val="ListBullet"/>
        <w:spacing w:after="40" w:line="264" w:lineRule="auto"/>
      </w:pPr>
      <w:r w:rsidRPr="00E25DB5">
        <w:rPr>
          <w:sz w:val="21"/>
        </w:rPr>
        <w:t>Hoạt động, ghi chú, email, cuộc gọi, cuộc gặp, công việc có hạn, lịch và dòng thời gian tương tác.</w:t>
      </w:r>
    </w:p>
    <w:p w:rsidR="0041427A" w:rsidRPr="00E25DB5" w:rsidRDefault="00E25DB5">
      <w:pPr>
        <w:pStyle w:val="ListBullet"/>
        <w:spacing w:after="40" w:line="264" w:lineRule="auto"/>
      </w:pPr>
      <w:r w:rsidRPr="00E25DB5">
        <w:rPr>
          <w:sz w:val="21"/>
        </w:rPr>
        <w:t>Báo giá, phiên bản, duyệt chiết khấu, PDF, gửi email, phản hồi khách và chuyển thành hợp đồng.</w:t>
      </w:r>
    </w:p>
    <w:p w:rsidR="0041427A" w:rsidRPr="00E25DB5" w:rsidRDefault="00E25DB5">
      <w:pPr>
        <w:pStyle w:val="ListBullet"/>
        <w:spacing w:after="40" w:line="264" w:lineRule="auto"/>
      </w:pPr>
      <w:r w:rsidRPr="00E25DB5">
        <w:rPr>
          <w:sz w:val="21"/>
        </w:rPr>
        <w:t>Hợp đồng, hiệu lực, gia hạn, giá trị đã chốt.</w:t>
      </w:r>
    </w:p>
    <w:p w:rsidR="0041427A" w:rsidRPr="00E25DB5" w:rsidRDefault="00E25DB5">
      <w:pPr>
        <w:pStyle w:val="ListBullet"/>
        <w:spacing w:after="40" w:line="264" w:lineRule="auto"/>
      </w:pPr>
      <w:r w:rsidRPr="00E25DB5">
        <w:rPr>
          <w:sz w:val="21"/>
        </w:rPr>
        <w:t>KPI, dashboard, báo cáo phễu, dự báo, năng suất, hiệu quả nguồn lead và xuất Excel.</w:t>
      </w:r>
    </w:p>
    <w:p w:rsidR="0041427A" w:rsidRPr="00E25DB5" w:rsidRDefault="00E25DB5">
      <w:pPr>
        <w:pStyle w:val="ListBullet"/>
        <w:spacing w:after="40" w:line="264" w:lineRule="auto"/>
      </w:pPr>
      <w:r w:rsidRPr="00E25DB5">
        <w:rPr>
          <w:sz w:val="21"/>
        </w:rPr>
        <w:t>Thông báo trong ứng dụng, email thông báo và quy tắc tự động hoá when-then đơn giản.</w:t>
      </w:r>
    </w:p>
    <w:p w:rsidR="0041427A" w:rsidRPr="00E25DB5" w:rsidRDefault="008843E9">
      <w:pPr>
        <w:pStyle w:val="Heading2"/>
      </w:pPr>
      <w:r>
        <w:rPr>
          <w:rFonts w:ascii="Arial" w:hAnsi="Arial"/>
        </w:rPr>
        <w:t>5</w:t>
      </w:r>
      <w:r w:rsidR="00E25DB5" w:rsidRPr="00E25DB5">
        <w:rPr>
          <w:rFonts w:ascii="Arial" w:hAnsi="Arial"/>
        </w:rPr>
        <w:t>.2 Ngoài phạm vi</w:t>
      </w:r>
    </w:p>
    <w:p w:rsidR="0041427A" w:rsidRPr="00E25DB5" w:rsidRDefault="00E25DB5">
      <w:pPr>
        <w:pStyle w:val="ListBullet"/>
        <w:spacing w:after="40" w:line="264" w:lineRule="auto"/>
      </w:pPr>
      <w:r w:rsidRPr="00E25DB5">
        <w:rPr>
          <w:sz w:val="21"/>
        </w:rPr>
        <w:t>Tích hợp tổng đài và tự động ghi âm cuộc gọi.</w:t>
      </w:r>
    </w:p>
    <w:p w:rsidR="0041427A" w:rsidRPr="00E25DB5" w:rsidRDefault="00E25DB5">
      <w:pPr>
        <w:pStyle w:val="ListBullet"/>
        <w:spacing w:after="40" w:line="264" w:lineRule="auto"/>
      </w:pPr>
      <w:r w:rsidRPr="00E25DB5">
        <w:rPr>
          <w:sz w:val="21"/>
        </w:rPr>
        <w:t>Đồng bộ hai chiều toàn bộ hộp thư Gmail hoặc Outlook và lịch bên ngoài.</w:t>
      </w:r>
    </w:p>
    <w:p w:rsidR="0041427A" w:rsidRPr="00E25DB5" w:rsidRDefault="00E25DB5">
      <w:pPr>
        <w:pStyle w:val="ListBullet"/>
        <w:spacing w:after="40" w:line="264" w:lineRule="auto"/>
      </w:pPr>
      <w:r w:rsidRPr="00E25DB5">
        <w:rPr>
          <w:sz w:val="21"/>
        </w:rPr>
        <w:t>Marketing automation nhiều bước kiểu hệ thống chuyên dụng.</w:t>
      </w:r>
    </w:p>
    <w:p w:rsidR="0041427A" w:rsidRPr="00E25DB5" w:rsidRDefault="00E25DB5">
      <w:pPr>
        <w:pStyle w:val="ListBullet"/>
        <w:spacing w:after="40" w:line="264" w:lineRule="auto"/>
      </w:pPr>
      <w:r w:rsidRPr="00E25DB5">
        <w:rPr>
          <w:sz w:val="21"/>
        </w:rPr>
        <w:t>Machine Learning để chấm điểm lead.</w:t>
      </w:r>
    </w:p>
    <w:p w:rsidR="0041427A" w:rsidRPr="00E25DB5" w:rsidRDefault="00E25DB5">
      <w:pPr>
        <w:pStyle w:val="ListBullet"/>
        <w:spacing w:after="40" w:line="264" w:lineRule="auto"/>
      </w:pPr>
      <w:r w:rsidRPr="00E25DB5">
        <w:rPr>
          <w:sz w:val="21"/>
        </w:rPr>
        <w:t>Ký số hợp đồng.</w:t>
      </w:r>
    </w:p>
    <w:p w:rsidR="0041427A" w:rsidRPr="00E25DB5" w:rsidRDefault="00E25DB5">
      <w:pPr>
        <w:pStyle w:val="ListBullet"/>
        <w:spacing w:after="40" w:line="264" w:lineRule="auto"/>
      </w:pPr>
      <w:r w:rsidRPr="00E25DB5">
        <w:rPr>
          <w:sz w:val="21"/>
        </w:rPr>
        <w:t>Xuất hoá đơn và hạch toán kế toán.</w:t>
      </w:r>
    </w:p>
    <w:p w:rsidR="0041427A" w:rsidRPr="00E25DB5" w:rsidRDefault="00E25DB5">
      <w:pPr>
        <w:pStyle w:val="ListBullet"/>
        <w:spacing w:after="40" w:line="264" w:lineRule="auto"/>
      </w:pPr>
      <w:r w:rsidRPr="00E25DB5">
        <w:rPr>
          <w:sz w:val="21"/>
        </w:rPr>
        <w:t>Cổng tự phục vụ riêng cho khách hàng.</w:t>
      </w:r>
    </w:p>
    <w:p w:rsidR="0041427A" w:rsidRPr="00E25DB5" w:rsidRDefault="00E25DB5">
      <w:pPr>
        <w:pStyle w:val="ListBullet"/>
        <w:spacing w:after="40" w:line="264" w:lineRule="auto"/>
      </w:pPr>
      <w:r w:rsidRPr="00E25DB5">
        <w:rPr>
          <w:sz w:val="21"/>
        </w:rPr>
        <w:lastRenderedPageBreak/>
        <w:t>Ứng dụng native Android hoặc iOS.</w:t>
      </w:r>
    </w:p>
    <w:p w:rsidR="0041427A" w:rsidRPr="00E25DB5" w:rsidRDefault="008843E9">
      <w:pPr>
        <w:pStyle w:val="Heading1"/>
      </w:pPr>
      <w:r>
        <w:rPr>
          <w:rFonts w:ascii="Arial" w:hAnsi="Arial"/>
        </w:rPr>
        <w:t>6</w:t>
      </w:r>
      <w:r w:rsidR="00E25DB5" w:rsidRPr="00E25DB5">
        <w:rPr>
          <w:rFonts w:ascii="Arial" w:hAnsi="Arial"/>
        </w:rPr>
        <w:t>. Thuật ngữ nghiệp vụ</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14"/>
        <w:gridCol w:w="2381"/>
        <w:gridCol w:w="4819"/>
      </w:tblGrid>
      <w:tr w:rsidR="00E25DB5" w:rsidRPr="00E25DB5">
        <w:trPr>
          <w:cantSplit/>
          <w:tblHeader/>
          <w:jc w:val="center"/>
        </w:trPr>
        <w:tc>
          <w:tcPr>
            <w:tcW w:w="1814" w:type="dxa"/>
            <w:tcMar>
              <w:top w:w="80" w:type="dxa"/>
              <w:left w:w="90" w:type="dxa"/>
              <w:bottom w:w="80" w:type="dxa"/>
              <w:right w:w="90" w:type="dxa"/>
            </w:tcMar>
            <w:vAlign w:val="center"/>
          </w:tcPr>
          <w:p w:rsidR="0041427A" w:rsidRPr="00E25DB5" w:rsidRDefault="00E25DB5">
            <w:pPr>
              <w:jc w:val="center"/>
            </w:pPr>
            <w:r w:rsidRPr="00E25DB5">
              <w:rPr>
                <w:b/>
                <w:sz w:val="18"/>
              </w:rPr>
              <w:t>Thuật ngữ</w:t>
            </w:r>
          </w:p>
        </w:tc>
        <w:tc>
          <w:tcPr>
            <w:tcW w:w="2381" w:type="dxa"/>
            <w:tcMar>
              <w:top w:w="80" w:type="dxa"/>
              <w:left w:w="90" w:type="dxa"/>
              <w:bottom w:w="80" w:type="dxa"/>
              <w:right w:w="90" w:type="dxa"/>
            </w:tcMar>
            <w:vAlign w:val="center"/>
          </w:tcPr>
          <w:p w:rsidR="0041427A" w:rsidRPr="00E25DB5" w:rsidRDefault="00E25DB5">
            <w:pPr>
              <w:jc w:val="center"/>
            </w:pPr>
            <w:r w:rsidRPr="00E25DB5">
              <w:rPr>
                <w:b/>
                <w:sz w:val="18"/>
              </w:rPr>
              <w:t>Tên tiếng Việt</w:t>
            </w:r>
          </w:p>
        </w:tc>
        <w:tc>
          <w:tcPr>
            <w:tcW w:w="4819" w:type="dxa"/>
            <w:tcMar>
              <w:top w:w="80" w:type="dxa"/>
              <w:left w:w="90" w:type="dxa"/>
              <w:bottom w:w="80" w:type="dxa"/>
              <w:right w:w="90" w:type="dxa"/>
            </w:tcMar>
            <w:vAlign w:val="center"/>
          </w:tcPr>
          <w:p w:rsidR="0041427A" w:rsidRPr="00E25DB5" w:rsidRDefault="00E25DB5">
            <w:pPr>
              <w:jc w:val="center"/>
            </w:pPr>
            <w:r w:rsidRPr="00E25DB5">
              <w:rPr>
                <w:b/>
                <w:sz w:val="18"/>
              </w:rPr>
              <w:t>Giải thích đơn giản</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CRM</w:t>
            </w:r>
          </w:p>
        </w:tc>
        <w:tc>
          <w:tcPr>
            <w:tcW w:w="2381" w:type="dxa"/>
            <w:tcMar>
              <w:top w:w="80" w:type="dxa"/>
              <w:left w:w="90" w:type="dxa"/>
              <w:bottom w:w="80" w:type="dxa"/>
              <w:right w:w="90" w:type="dxa"/>
            </w:tcMar>
            <w:vAlign w:val="center"/>
          </w:tcPr>
          <w:p w:rsidR="0041427A" w:rsidRPr="00E25DB5" w:rsidRDefault="00E25DB5">
            <w:r w:rsidRPr="00E25DB5">
              <w:rPr>
                <w:sz w:val="18"/>
              </w:rPr>
              <w:t>Customer Relationship Management</w:t>
            </w:r>
          </w:p>
        </w:tc>
        <w:tc>
          <w:tcPr>
            <w:tcW w:w="4819" w:type="dxa"/>
            <w:tcMar>
              <w:top w:w="80" w:type="dxa"/>
              <w:left w:w="90" w:type="dxa"/>
              <w:bottom w:w="80" w:type="dxa"/>
              <w:right w:w="90" w:type="dxa"/>
            </w:tcMar>
            <w:vAlign w:val="center"/>
          </w:tcPr>
          <w:p w:rsidR="0041427A" w:rsidRPr="00E25DB5" w:rsidRDefault="00E25DB5">
            <w:r w:rsidRPr="00E25DB5">
              <w:rPr>
                <w:sz w:val="18"/>
              </w:rPr>
              <w:t>Hệ thống quản lý quan hệ khách hàng, lưu khách, lịch sử tương tác và quá trình bán hàng.</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Lead</w:t>
            </w:r>
          </w:p>
        </w:tc>
        <w:tc>
          <w:tcPr>
            <w:tcW w:w="2381" w:type="dxa"/>
            <w:tcMar>
              <w:top w:w="80" w:type="dxa"/>
              <w:left w:w="90" w:type="dxa"/>
              <w:bottom w:w="80" w:type="dxa"/>
              <w:right w:w="90" w:type="dxa"/>
            </w:tcMar>
            <w:vAlign w:val="center"/>
          </w:tcPr>
          <w:p w:rsidR="0041427A" w:rsidRPr="00E25DB5" w:rsidRDefault="00E25DB5">
            <w:r w:rsidRPr="00E25DB5">
              <w:rPr>
                <w:sz w:val="18"/>
              </w:rPr>
              <w:t>Khách tiềm năng</w:t>
            </w:r>
          </w:p>
        </w:tc>
        <w:tc>
          <w:tcPr>
            <w:tcW w:w="4819" w:type="dxa"/>
            <w:tcMar>
              <w:top w:w="80" w:type="dxa"/>
              <w:left w:w="90" w:type="dxa"/>
              <w:bottom w:w="80" w:type="dxa"/>
              <w:right w:w="90" w:type="dxa"/>
            </w:tcMar>
            <w:vAlign w:val="center"/>
          </w:tcPr>
          <w:p w:rsidR="0041427A" w:rsidRPr="00E25DB5" w:rsidRDefault="00E25DB5">
            <w:r w:rsidRPr="00E25DB5">
              <w:rPr>
                <w:sz w:val="18"/>
              </w:rPr>
              <w:t>Một đầu mối chưa được xác nhận đủ điều kiện để trở thành khách hàng chính thức.</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Customer</w:t>
            </w:r>
          </w:p>
        </w:tc>
        <w:tc>
          <w:tcPr>
            <w:tcW w:w="2381" w:type="dxa"/>
            <w:tcMar>
              <w:top w:w="80" w:type="dxa"/>
              <w:left w:w="90" w:type="dxa"/>
              <w:bottom w:w="80" w:type="dxa"/>
              <w:right w:w="90" w:type="dxa"/>
            </w:tcMar>
            <w:vAlign w:val="center"/>
          </w:tcPr>
          <w:p w:rsidR="0041427A" w:rsidRPr="00E25DB5" w:rsidRDefault="00E25DB5">
            <w:r w:rsidRPr="00E25DB5">
              <w:rPr>
                <w:sz w:val="18"/>
              </w:rPr>
              <w:t>Khách hàng doanh nghiệp</w:t>
            </w:r>
          </w:p>
        </w:tc>
        <w:tc>
          <w:tcPr>
            <w:tcW w:w="4819" w:type="dxa"/>
            <w:tcMar>
              <w:top w:w="80" w:type="dxa"/>
              <w:left w:w="90" w:type="dxa"/>
              <w:bottom w:w="80" w:type="dxa"/>
              <w:right w:w="90" w:type="dxa"/>
            </w:tcMar>
            <w:vAlign w:val="center"/>
          </w:tcPr>
          <w:p w:rsidR="0041427A" w:rsidRPr="00E25DB5" w:rsidRDefault="00E25DB5">
            <w:r w:rsidRPr="00E25DB5">
              <w:rPr>
                <w:sz w:val="18"/>
              </w:rPr>
              <w:t>Công ty hoặc tổ chức mà doanh nghiệp đang hoặc sẽ bán sản phẩm dịch vụ.</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Contact</w:t>
            </w:r>
          </w:p>
        </w:tc>
        <w:tc>
          <w:tcPr>
            <w:tcW w:w="2381" w:type="dxa"/>
            <w:tcMar>
              <w:top w:w="80" w:type="dxa"/>
              <w:left w:w="90" w:type="dxa"/>
              <w:bottom w:w="80" w:type="dxa"/>
              <w:right w:w="90" w:type="dxa"/>
            </w:tcMar>
            <w:vAlign w:val="center"/>
          </w:tcPr>
          <w:p w:rsidR="0041427A" w:rsidRPr="00E25DB5" w:rsidRDefault="00E25DB5">
            <w:r w:rsidRPr="00E25DB5">
              <w:rPr>
                <w:sz w:val="18"/>
              </w:rPr>
              <w:t>Người liên hệ</w:t>
            </w:r>
          </w:p>
        </w:tc>
        <w:tc>
          <w:tcPr>
            <w:tcW w:w="4819" w:type="dxa"/>
            <w:tcMar>
              <w:top w:w="80" w:type="dxa"/>
              <w:left w:w="90" w:type="dxa"/>
              <w:bottom w:w="80" w:type="dxa"/>
              <w:right w:w="90" w:type="dxa"/>
            </w:tcMar>
            <w:vAlign w:val="center"/>
          </w:tcPr>
          <w:p w:rsidR="0041427A" w:rsidRPr="00E25DB5" w:rsidRDefault="00E25DB5">
            <w:r w:rsidRPr="00E25DB5">
              <w:rPr>
                <w:sz w:val="18"/>
              </w:rPr>
              <w:t>Một cá nhân thuộc khách hàng doanh nghiệp, ví dụ giám đốc, trưởng phòng IT, kế toán.</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Opportunity</w:t>
            </w:r>
          </w:p>
        </w:tc>
        <w:tc>
          <w:tcPr>
            <w:tcW w:w="2381" w:type="dxa"/>
            <w:tcMar>
              <w:top w:w="80" w:type="dxa"/>
              <w:left w:w="90" w:type="dxa"/>
              <w:bottom w:w="80" w:type="dxa"/>
              <w:right w:w="90" w:type="dxa"/>
            </w:tcMar>
            <w:vAlign w:val="center"/>
          </w:tcPr>
          <w:p w:rsidR="0041427A" w:rsidRPr="00E25DB5" w:rsidRDefault="00E25DB5">
            <w:r w:rsidRPr="00E25DB5">
              <w:rPr>
                <w:sz w:val="18"/>
              </w:rPr>
              <w:t>Cơ hội bán hàng</w:t>
            </w:r>
          </w:p>
        </w:tc>
        <w:tc>
          <w:tcPr>
            <w:tcW w:w="4819" w:type="dxa"/>
            <w:tcMar>
              <w:top w:w="80" w:type="dxa"/>
              <w:left w:w="90" w:type="dxa"/>
              <w:bottom w:w="80" w:type="dxa"/>
              <w:right w:w="90" w:type="dxa"/>
            </w:tcMar>
            <w:vAlign w:val="center"/>
          </w:tcPr>
          <w:p w:rsidR="0041427A" w:rsidRPr="00E25DB5" w:rsidRDefault="00E25DB5">
            <w:r w:rsidRPr="00E25DB5">
              <w:rPr>
                <w:sz w:val="18"/>
              </w:rPr>
              <w:t>Một thương vụ cụ thể đang có khả năng chốt.</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Pipeline</w:t>
            </w:r>
          </w:p>
        </w:tc>
        <w:tc>
          <w:tcPr>
            <w:tcW w:w="2381" w:type="dxa"/>
            <w:tcMar>
              <w:top w:w="80" w:type="dxa"/>
              <w:left w:w="90" w:type="dxa"/>
              <w:bottom w:w="80" w:type="dxa"/>
              <w:right w:w="90" w:type="dxa"/>
            </w:tcMar>
            <w:vAlign w:val="center"/>
          </w:tcPr>
          <w:p w:rsidR="0041427A" w:rsidRPr="00E25DB5" w:rsidRDefault="00E25DB5">
            <w:r w:rsidRPr="00E25DB5">
              <w:rPr>
                <w:sz w:val="18"/>
              </w:rPr>
              <w:t>Quy trình bán hàng</w:t>
            </w:r>
          </w:p>
        </w:tc>
        <w:tc>
          <w:tcPr>
            <w:tcW w:w="4819" w:type="dxa"/>
            <w:tcMar>
              <w:top w:w="80" w:type="dxa"/>
              <w:left w:w="90" w:type="dxa"/>
              <w:bottom w:w="80" w:type="dxa"/>
              <w:right w:w="90" w:type="dxa"/>
            </w:tcMar>
            <w:vAlign w:val="center"/>
          </w:tcPr>
          <w:p w:rsidR="0041427A" w:rsidRPr="00E25DB5" w:rsidRDefault="00E25DB5">
            <w:r w:rsidRPr="00E25DB5">
              <w:rPr>
                <w:sz w:val="18"/>
              </w:rPr>
              <w:t>Chuỗi giai đoạn mà cơ hội đi qua từ tiếp cận đến chốt.</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Stage</w:t>
            </w:r>
          </w:p>
        </w:tc>
        <w:tc>
          <w:tcPr>
            <w:tcW w:w="2381" w:type="dxa"/>
            <w:tcMar>
              <w:top w:w="80" w:type="dxa"/>
              <w:left w:w="90" w:type="dxa"/>
              <w:bottom w:w="80" w:type="dxa"/>
              <w:right w:w="90" w:type="dxa"/>
            </w:tcMar>
            <w:vAlign w:val="center"/>
          </w:tcPr>
          <w:p w:rsidR="0041427A" w:rsidRPr="00E25DB5" w:rsidRDefault="00E25DB5">
            <w:r w:rsidRPr="00E25DB5">
              <w:rPr>
                <w:sz w:val="18"/>
              </w:rPr>
              <w:t>Giai đoạn</w:t>
            </w:r>
          </w:p>
        </w:tc>
        <w:tc>
          <w:tcPr>
            <w:tcW w:w="4819" w:type="dxa"/>
            <w:tcMar>
              <w:top w:w="80" w:type="dxa"/>
              <w:left w:w="90" w:type="dxa"/>
              <w:bottom w:w="80" w:type="dxa"/>
              <w:right w:w="90" w:type="dxa"/>
            </w:tcMar>
            <w:vAlign w:val="center"/>
          </w:tcPr>
          <w:p w:rsidR="0041427A" w:rsidRPr="00E25DB5" w:rsidRDefault="00E25DB5">
            <w:r w:rsidRPr="00E25DB5">
              <w:rPr>
                <w:sz w:val="18"/>
              </w:rPr>
              <w:t>Một bước trong pipeline, có thứ tự và xác suất thắng.</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Forecast</w:t>
            </w:r>
          </w:p>
        </w:tc>
        <w:tc>
          <w:tcPr>
            <w:tcW w:w="2381" w:type="dxa"/>
            <w:tcMar>
              <w:top w:w="80" w:type="dxa"/>
              <w:left w:w="90" w:type="dxa"/>
              <w:bottom w:w="80" w:type="dxa"/>
              <w:right w:w="90" w:type="dxa"/>
            </w:tcMar>
            <w:vAlign w:val="center"/>
          </w:tcPr>
          <w:p w:rsidR="0041427A" w:rsidRPr="00E25DB5" w:rsidRDefault="00E25DB5">
            <w:r w:rsidRPr="00E25DB5">
              <w:rPr>
                <w:sz w:val="18"/>
              </w:rPr>
              <w:t>Dự báo doanh số</w:t>
            </w:r>
          </w:p>
        </w:tc>
        <w:tc>
          <w:tcPr>
            <w:tcW w:w="4819" w:type="dxa"/>
            <w:tcMar>
              <w:top w:w="80" w:type="dxa"/>
              <w:left w:w="90" w:type="dxa"/>
              <w:bottom w:w="80" w:type="dxa"/>
              <w:right w:w="90" w:type="dxa"/>
            </w:tcMar>
            <w:vAlign w:val="center"/>
          </w:tcPr>
          <w:p w:rsidR="0041427A" w:rsidRPr="00E25DB5" w:rsidRDefault="00E25DB5">
            <w:r w:rsidRPr="00E25DB5">
              <w:rPr>
                <w:sz w:val="18"/>
              </w:rPr>
              <w:t>Tổng giá trị cơ hội sau khi nhân với xác suất thắng.</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SLA</w:t>
            </w:r>
          </w:p>
        </w:tc>
        <w:tc>
          <w:tcPr>
            <w:tcW w:w="2381" w:type="dxa"/>
            <w:tcMar>
              <w:top w:w="80" w:type="dxa"/>
              <w:left w:w="90" w:type="dxa"/>
              <w:bottom w:w="80" w:type="dxa"/>
              <w:right w:w="90" w:type="dxa"/>
            </w:tcMar>
            <w:vAlign w:val="center"/>
          </w:tcPr>
          <w:p w:rsidR="0041427A" w:rsidRPr="00E25DB5" w:rsidRDefault="00E25DB5">
            <w:r w:rsidRPr="00E25DB5">
              <w:rPr>
                <w:sz w:val="18"/>
              </w:rPr>
              <w:t>Cam kết thời gian xử lý</w:t>
            </w:r>
          </w:p>
        </w:tc>
        <w:tc>
          <w:tcPr>
            <w:tcW w:w="4819" w:type="dxa"/>
            <w:tcMar>
              <w:top w:w="80" w:type="dxa"/>
              <w:left w:w="90" w:type="dxa"/>
              <w:bottom w:w="80" w:type="dxa"/>
              <w:right w:w="90" w:type="dxa"/>
            </w:tcMar>
            <w:vAlign w:val="center"/>
          </w:tcPr>
          <w:p w:rsidR="0041427A" w:rsidRPr="00E25DB5" w:rsidRDefault="00E25DB5">
            <w:r w:rsidRPr="00E25DB5">
              <w:rPr>
                <w:sz w:val="18"/>
              </w:rPr>
              <w:t>Ví dụ lead mới phải được phản hồi trong một số giờ nhất định.</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RBAC</w:t>
            </w:r>
          </w:p>
        </w:tc>
        <w:tc>
          <w:tcPr>
            <w:tcW w:w="2381" w:type="dxa"/>
            <w:tcMar>
              <w:top w:w="80" w:type="dxa"/>
              <w:left w:w="90" w:type="dxa"/>
              <w:bottom w:w="80" w:type="dxa"/>
              <w:right w:w="90" w:type="dxa"/>
            </w:tcMar>
            <w:vAlign w:val="center"/>
          </w:tcPr>
          <w:p w:rsidR="0041427A" w:rsidRPr="00E25DB5" w:rsidRDefault="00E25DB5">
            <w:r w:rsidRPr="00E25DB5">
              <w:rPr>
                <w:sz w:val="18"/>
              </w:rPr>
              <w:t>Phân quyền theo vai trò</w:t>
            </w:r>
          </w:p>
        </w:tc>
        <w:tc>
          <w:tcPr>
            <w:tcW w:w="4819" w:type="dxa"/>
            <w:tcMar>
              <w:top w:w="80" w:type="dxa"/>
              <w:left w:w="90" w:type="dxa"/>
              <w:bottom w:w="80" w:type="dxa"/>
              <w:right w:w="90" w:type="dxa"/>
            </w:tcMar>
            <w:vAlign w:val="center"/>
          </w:tcPr>
          <w:p w:rsidR="0041427A" w:rsidRPr="00E25DB5" w:rsidRDefault="00E25DB5">
            <w:r w:rsidRPr="00E25DB5">
              <w:rPr>
                <w:sz w:val="18"/>
              </w:rPr>
              <w:t>Quyền được xác định bởi vai trò như Sales Rep, Team Lead, Director.</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Data Scope</w:t>
            </w:r>
          </w:p>
        </w:tc>
        <w:tc>
          <w:tcPr>
            <w:tcW w:w="2381" w:type="dxa"/>
            <w:tcMar>
              <w:top w:w="80" w:type="dxa"/>
              <w:left w:w="90" w:type="dxa"/>
              <w:bottom w:w="80" w:type="dxa"/>
              <w:right w:w="90" w:type="dxa"/>
            </w:tcMar>
            <w:vAlign w:val="center"/>
          </w:tcPr>
          <w:p w:rsidR="0041427A" w:rsidRPr="00E25DB5" w:rsidRDefault="00E25DB5">
            <w:r w:rsidRPr="00E25DB5">
              <w:rPr>
                <w:sz w:val="18"/>
              </w:rPr>
              <w:t>Phạm vi dữ liệu</w:t>
            </w:r>
          </w:p>
        </w:tc>
        <w:tc>
          <w:tcPr>
            <w:tcW w:w="4819" w:type="dxa"/>
            <w:tcMar>
              <w:top w:w="80" w:type="dxa"/>
              <w:left w:w="90" w:type="dxa"/>
              <w:bottom w:w="80" w:type="dxa"/>
              <w:right w:w="90" w:type="dxa"/>
            </w:tcMar>
            <w:vAlign w:val="center"/>
          </w:tcPr>
          <w:p w:rsidR="0041427A" w:rsidRPr="00E25DB5" w:rsidRDefault="00E25DB5">
            <w:r w:rsidRPr="00E25DB5">
              <w:rPr>
                <w:sz w:val="18"/>
              </w:rPr>
              <w:t>Giới hạn bản ghi được xem hoặc sửa: của tôi, nhóm tôi hoặc tất cả.</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KPI</w:t>
            </w:r>
          </w:p>
        </w:tc>
        <w:tc>
          <w:tcPr>
            <w:tcW w:w="2381" w:type="dxa"/>
            <w:tcMar>
              <w:top w:w="80" w:type="dxa"/>
              <w:left w:w="90" w:type="dxa"/>
              <w:bottom w:w="80" w:type="dxa"/>
              <w:right w:w="90" w:type="dxa"/>
            </w:tcMar>
            <w:vAlign w:val="center"/>
          </w:tcPr>
          <w:p w:rsidR="0041427A" w:rsidRPr="00E25DB5" w:rsidRDefault="00E25DB5">
            <w:r w:rsidRPr="00E25DB5">
              <w:rPr>
                <w:sz w:val="18"/>
              </w:rPr>
              <w:t>Chỉ tiêu đánh giá</w:t>
            </w:r>
          </w:p>
        </w:tc>
        <w:tc>
          <w:tcPr>
            <w:tcW w:w="4819" w:type="dxa"/>
            <w:tcMar>
              <w:top w:w="80" w:type="dxa"/>
              <w:left w:w="90" w:type="dxa"/>
              <w:bottom w:w="80" w:type="dxa"/>
              <w:right w:w="90" w:type="dxa"/>
            </w:tcMar>
            <w:vAlign w:val="center"/>
          </w:tcPr>
          <w:p w:rsidR="0041427A" w:rsidRPr="00E25DB5" w:rsidRDefault="00E25DB5">
            <w:r w:rsidRPr="00E25DB5">
              <w:rPr>
                <w:sz w:val="18"/>
              </w:rPr>
              <w:t>Mục tiêu doanh số hoặc hoạt động theo người, nhóm và kỳ.</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Epic</w:t>
            </w:r>
          </w:p>
        </w:tc>
        <w:tc>
          <w:tcPr>
            <w:tcW w:w="2381" w:type="dxa"/>
            <w:tcMar>
              <w:top w:w="80" w:type="dxa"/>
              <w:left w:w="90" w:type="dxa"/>
              <w:bottom w:w="80" w:type="dxa"/>
              <w:right w:w="90" w:type="dxa"/>
            </w:tcMar>
            <w:vAlign w:val="center"/>
          </w:tcPr>
          <w:p w:rsidR="0041427A" w:rsidRPr="00E25DB5" w:rsidRDefault="00E25DB5">
            <w:r w:rsidRPr="00E25DB5">
              <w:rPr>
                <w:sz w:val="18"/>
              </w:rPr>
              <w:t>Nhóm chức năng lớn</w:t>
            </w:r>
          </w:p>
        </w:tc>
        <w:tc>
          <w:tcPr>
            <w:tcW w:w="4819" w:type="dxa"/>
            <w:tcMar>
              <w:top w:w="80" w:type="dxa"/>
              <w:left w:w="90" w:type="dxa"/>
              <w:bottom w:w="80" w:type="dxa"/>
              <w:right w:w="90" w:type="dxa"/>
            </w:tcMar>
            <w:vAlign w:val="center"/>
          </w:tcPr>
          <w:p w:rsidR="0041427A" w:rsidRPr="00E25DB5" w:rsidRDefault="00E25DB5">
            <w:r w:rsidRPr="00E25DB5">
              <w:rPr>
                <w:sz w:val="18"/>
              </w:rPr>
              <w:t>Một nhóm User Story cùng phục vụ một mảng nghiệp vụ.</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User Story</w:t>
            </w:r>
          </w:p>
        </w:tc>
        <w:tc>
          <w:tcPr>
            <w:tcW w:w="2381" w:type="dxa"/>
            <w:tcMar>
              <w:top w:w="80" w:type="dxa"/>
              <w:left w:w="90" w:type="dxa"/>
              <w:bottom w:w="80" w:type="dxa"/>
              <w:right w:w="90" w:type="dxa"/>
            </w:tcMar>
            <w:vAlign w:val="center"/>
          </w:tcPr>
          <w:p w:rsidR="0041427A" w:rsidRPr="00E25DB5" w:rsidRDefault="00E25DB5">
            <w:r w:rsidRPr="00E25DB5">
              <w:rPr>
                <w:sz w:val="18"/>
              </w:rPr>
              <w:t>Yêu cầu nhỏ từ góc nhìn người dùng</w:t>
            </w:r>
          </w:p>
        </w:tc>
        <w:tc>
          <w:tcPr>
            <w:tcW w:w="4819" w:type="dxa"/>
            <w:tcMar>
              <w:top w:w="80" w:type="dxa"/>
              <w:left w:w="90" w:type="dxa"/>
              <w:bottom w:w="80" w:type="dxa"/>
              <w:right w:w="90" w:type="dxa"/>
            </w:tcMar>
            <w:vAlign w:val="center"/>
          </w:tcPr>
          <w:p w:rsidR="0041427A" w:rsidRPr="00E25DB5" w:rsidRDefault="00E25DB5">
            <w:r w:rsidRPr="00E25DB5">
              <w:rPr>
                <w:sz w:val="18"/>
              </w:rPr>
              <w:t>Mô tả người dùng cần làm gì và giá trị nhận được.</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Acceptance Criteria</w:t>
            </w:r>
          </w:p>
        </w:tc>
        <w:tc>
          <w:tcPr>
            <w:tcW w:w="2381" w:type="dxa"/>
            <w:tcMar>
              <w:top w:w="80" w:type="dxa"/>
              <w:left w:w="90" w:type="dxa"/>
              <w:bottom w:w="80" w:type="dxa"/>
              <w:right w:w="90" w:type="dxa"/>
            </w:tcMar>
            <w:vAlign w:val="center"/>
          </w:tcPr>
          <w:p w:rsidR="0041427A" w:rsidRPr="00E25DB5" w:rsidRDefault="00E25DB5">
            <w:r w:rsidRPr="00E25DB5">
              <w:rPr>
                <w:sz w:val="18"/>
              </w:rPr>
              <w:t>Tiêu chí chấp nhận</w:t>
            </w:r>
          </w:p>
        </w:tc>
        <w:tc>
          <w:tcPr>
            <w:tcW w:w="4819" w:type="dxa"/>
            <w:tcMar>
              <w:top w:w="80" w:type="dxa"/>
              <w:left w:w="90" w:type="dxa"/>
              <w:bottom w:w="80" w:type="dxa"/>
              <w:right w:w="90" w:type="dxa"/>
            </w:tcMar>
            <w:vAlign w:val="center"/>
          </w:tcPr>
          <w:p w:rsidR="0041427A" w:rsidRPr="00E25DB5" w:rsidRDefault="00E25DB5">
            <w:r w:rsidRPr="00E25DB5">
              <w:rPr>
                <w:sz w:val="18"/>
              </w:rPr>
              <w:t>Điều kiện kiểm chứng để xác định story đã đạt yêu cầu.</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Story Point</w:t>
            </w:r>
          </w:p>
        </w:tc>
        <w:tc>
          <w:tcPr>
            <w:tcW w:w="2381" w:type="dxa"/>
            <w:tcMar>
              <w:top w:w="80" w:type="dxa"/>
              <w:left w:w="90" w:type="dxa"/>
              <w:bottom w:w="80" w:type="dxa"/>
              <w:right w:w="90" w:type="dxa"/>
            </w:tcMar>
            <w:vAlign w:val="center"/>
          </w:tcPr>
          <w:p w:rsidR="0041427A" w:rsidRPr="00E25DB5" w:rsidRDefault="00E25DB5">
            <w:r w:rsidRPr="00E25DB5">
              <w:rPr>
                <w:sz w:val="18"/>
              </w:rPr>
              <w:t>Điểm tương đối</w:t>
            </w:r>
          </w:p>
        </w:tc>
        <w:tc>
          <w:tcPr>
            <w:tcW w:w="4819" w:type="dxa"/>
            <w:tcMar>
              <w:top w:w="80" w:type="dxa"/>
              <w:left w:w="90" w:type="dxa"/>
              <w:bottom w:w="80" w:type="dxa"/>
              <w:right w:w="90" w:type="dxa"/>
            </w:tcMar>
            <w:vAlign w:val="center"/>
          </w:tcPr>
          <w:p w:rsidR="0041427A" w:rsidRPr="00E25DB5" w:rsidRDefault="00E25DB5">
            <w:r w:rsidRPr="00E25DB5">
              <w:rPr>
                <w:sz w:val="18"/>
              </w:rPr>
              <w:t>Thước đo tương đối về độ khó, rủi ro và khối lượng, không phải giờ công chính xác.</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DoR</w:t>
            </w:r>
          </w:p>
        </w:tc>
        <w:tc>
          <w:tcPr>
            <w:tcW w:w="2381" w:type="dxa"/>
            <w:tcMar>
              <w:top w:w="80" w:type="dxa"/>
              <w:left w:w="90" w:type="dxa"/>
              <w:bottom w:w="80" w:type="dxa"/>
              <w:right w:w="90" w:type="dxa"/>
            </w:tcMar>
            <w:vAlign w:val="center"/>
          </w:tcPr>
          <w:p w:rsidR="0041427A" w:rsidRPr="00E25DB5" w:rsidRDefault="00E25DB5">
            <w:r w:rsidRPr="00E25DB5">
              <w:rPr>
                <w:sz w:val="18"/>
              </w:rPr>
              <w:t>Definition of Ready</w:t>
            </w:r>
          </w:p>
        </w:tc>
        <w:tc>
          <w:tcPr>
            <w:tcW w:w="4819" w:type="dxa"/>
            <w:tcMar>
              <w:top w:w="80" w:type="dxa"/>
              <w:left w:w="90" w:type="dxa"/>
              <w:bottom w:w="80" w:type="dxa"/>
              <w:right w:w="90" w:type="dxa"/>
            </w:tcMar>
            <w:vAlign w:val="center"/>
          </w:tcPr>
          <w:p w:rsidR="0041427A" w:rsidRPr="00E25DB5" w:rsidRDefault="00E25DB5">
            <w:r w:rsidRPr="00E25DB5">
              <w:rPr>
                <w:sz w:val="18"/>
              </w:rPr>
              <w:t>Điều kiện story đủ rõ để bắt đầu phát triển.</w:t>
            </w:r>
          </w:p>
        </w:tc>
      </w:tr>
      <w:tr w:rsidR="00E25DB5" w:rsidRPr="00E25DB5">
        <w:trPr>
          <w:cantSplit/>
          <w:jc w:val="center"/>
        </w:trPr>
        <w:tc>
          <w:tcPr>
            <w:tcW w:w="1814" w:type="dxa"/>
            <w:tcMar>
              <w:top w:w="80" w:type="dxa"/>
              <w:left w:w="90" w:type="dxa"/>
              <w:bottom w:w="80" w:type="dxa"/>
              <w:right w:w="90" w:type="dxa"/>
            </w:tcMar>
            <w:vAlign w:val="center"/>
          </w:tcPr>
          <w:p w:rsidR="0041427A" w:rsidRPr="00E25DB5" w:rsidRDefault="00E25DB5">
            <w:r w:rsidRPr="00E25DB5">
              <w:rPr>
                <w:sz w:val="18"/>
              </w:rPr>
              <w:t>DoD</w:t>
            </w:r>
          </w:p>
        </w:tc>
        <w:tc>
          <w:tcPr>
            <w:tcW w:w="2381" w:type="dxa"/>
            <w:tcMar>
              <w:top w:w="80" w:type="dxa"/>
              <w:left w:w="90" w:type="dxa"/>
              <w:bottom w:w="80" w:type="dxa"/>
              <w:right w:w="90" w:type="dxa"/>
            </w:tcMar>
            <w:vAlign w:val="center"/>
          </w:tcPr>
          <w:p w:rsidR="0041427A" w:rsidRPr="00E25DB5" w:rsidRDefault="00E25DB5">
            <w:r w:rsidRPr="00E25DB5">
              <w:rPr>
                <w:sz w:val="18"/>
              </w:rPr>
              <w:t>Definition of Done</w:t>
            </w:r>
          </w:p>
        </w:tc>
        <w:tc>
          <w:tcPr>
            <w:tcW w:w="4819" w:type="dxa"/>
            <w:tcMar>
              <w:top w:w="80" w:type="dxa"/>
              <w:left w:w="90" w:type="dxa"/>
              <w:bottom w:w="80" w:type="dxa"/>
              <w:right w:w="90" w:type="dxa"/>
            </w:tcMar>
            <w:vAlign w:val="center"/>
          </w:tcPr>
          <w:p w:rsidR="0041427A" w:rsidRPr="00E25DB5" w:rsidRDefault="00E25DB5">
            <w:r w:rsidRPr="00E25DB5">
              <w:rPr>
                <w:sz w:val="18"/>
              </w:rPr>
              <w:t>Điều kiện bắt buộc để một story được coi là hoàn thành.</w:t>
            </w:r>
          </w:p>
        </w:tc>
      </w:tr>
    </w:tbl>
    <w:p w:rsidR="0041427A" w:rsidRPr="00E25DB5" w:rsidRDefault="0041427A">
      <w:pPr>
        <w:spacing w:after="40"/>
      </w:pPr>
    </w:p>
    <w:p w:rsidR="0041427A" w:rsidRPr="00E25DB5" w:rsidRDefault="008843E9">
      <w:pPr>
        <w:pStyle w:val="Heading1"/>
      </w:pPr>
      <w:r>
        <w:rPr>
          <w:rFonts w:ascii="Arial" w:hAnsi="Arial"/>
        </w:rPr>
        <w:lastRenderedPageBreak/>
        <w:t>7</w:t>
      </w:r>
      <w:r w:rsidR="00E25DB5" w:rsidRPr="00E25DB5">
        <w:rPr>
          <w:rFonts w:ascii="Arial" w:hAnsi="Arial"/>
        </w:rPr>
        <w:t>. Vai trò người dùng và phạm vi quyền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2268"/>
        <w:gridCol w:w="5102"/>
      </w:tblGrid>
      <w:tr w:rsidR="00E25DB5" w:rsidRPr="00E25DB5">
        <w:trPr>
          <w:cantSplit/>
          <w:tblHeader/>
          <w:jc w:val="center"/>
        </w:trPr>
        <w:tc>
          <w:tcPr>
            <w:tcW w:w="1701" w:type="dxa"/>
            <w:tcMar>
              <w:top w:w="80" w:type="dxa"/>
              <w:left w:w="90" w:type="dxa"/>
              <w:bottom w:w="80" w:type="dxa"/>
              <w:right w:w="90" w:type="dxa"/>
            </w:tcMar>
            <w:vAlign w:val="center"/>
          </w:tcPr>
          <w:p w:rsidR="0041427A" w:rsidRPr="00E25DB5" w:rsidRDefault="00E25DB5">
            <w:pPr>
              <w:jc w:val="center"/>
            </w:pPr>
            <w:r w:rsidRPr="00E25DB5">
              <w:rPr>
                <w:b/>
                <w:sz w:val="18"/>
              </w:rPr>
              <w:t>Mã vai trò</w:t>
            </w:r>
          </w:p>
        </w:tc>
        <w:tc>
          <w:tcPr>
            <w:tcW w:w="2268" w:type="dxa"/>
            <w:tcMar>
              <w:top w:w="80" w:type="dxa"/>
              <w:left w:w="90" w:type="dxa"/>
              <w:bottom w:w="80" w:type="dxa"/>
              <w:right w:w="90" w:type="dxa"/>
            </w:tcMar>
            <w:vAlign w:val="center"/>
          </w:tcPr>
          <w:p w:rsidR="0041427A" w:rsidRPr="00E25DB5" w:rsidRDefault="00E25DB5">
            <w:pPr>
              <w:jc w:val="center"/>
            </w:pPr>
            <w:r w:rsidRPr="00E25DB5">
              <w:rPr>
                <w:b/>
                <w:sz w:val="18"/>
              </w:rPr>
              <w:t>Tên</w:t>
            </w:r>
          </w:p>
        </w:tc>
        <w:tc>
          <w:tcPr>
            <w:tcW w:w="5102" w:type="dxa"/>
            <w:tcMar>
              <w:top w:w="80" w:type="dxa"/>
              <w:left w:w="90" w:type="dxa"/>
              <w:bottom w:w="80" w:type="dxa"/>
              <w:right w:w="90" w:type="dxa"/>
            </w:tcMar>
            <w:vAlign w:val="center"/>
          </w:tcPr>
          <w:p w:rsidR="0041427A" w:rsidRPr="00E25DB5" w:rsidRDefault="00E25DB5">
            <w:pPr>
              <w:jc w:val="center"/>
            </w:pPr>
            <w:r w:rsidRPr="00E25DB5">
              <w:rPr>
                <w:b/>
                <w:sz w:val="18"/>
              </w:rPr>
              <w:t>Trách nhiệm chính</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Sales Rep</w:t>
            </w:r>
          </w:p>
        </w:tc>
        <w:tc>
          <w:tcPr>
            <w:tcW w:w="2268" w:type="dxa"/>
            <w:tcMar>
              <w:top w:w="80" w:type="dxa"/>
              <w:left w:w="90" w:type="dxa"/>
              <w:bottom w:w="80" w:type="dxa"/>
              <w:right w:w="90" w:type="dxa"/>
            </w:tcMar>
            <w:vAlign w:val="center"/>
          </w:tcPr>
          <w:p w:rsidR="0041427A" w:rsidRPr="00E25DB5" w:rsidRDefault="00E25DB5">
            <w:r w:rsidRPr="00E25DB5">
              <w:rPr>
                <w:sz w:val="18"/>
              </w:rPr>
              <w:t>Nhân viên kinh doanh</w:t>
            </w:r>
          </w:p>
        </w:tc>
        <w:tc>
          <w:tcPr>
            <w:tcW w:w="5102" w:type="dxa"/>
            <w:tcMar>
              <w:top w:w="80" w:type="dxa"/>
              <w:left w:w="90" w:type="dxa"/>
              <w:bottom w:w="80" w:type="dxa"/>
              <w:right w:w="90" w:type="dxa"/>
            </w:tcMar>
            <w:vAlign w:val="center"/>
          </w:tcPr>
          <w:p w:rsidR="0041427A" w:rsidRPr="00E25DB5" w:rsidRDefault="00E25DB5">
            <w:r w:rsidRPr="00E25DB5">
              <w:rPr>
                <w:sz w:val="18"/>
              </w:rPr>
              <w:t>Quản lý khách và cơ hội mình phụ trách, ghi hoạt động, soạn báo giá.</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Team Lead</w:t>
            </w:r>
          </w:p>
        </w:tc>
        <w:tc>
          <w:tcPr>
            <w:tcW w:w="2268" w:type="dxa"/>
            <w:tcMar>
              <w:top w:w="80" w:type="dxa"/>
              <w:left w:w="90" w:type="dxa"/>
              <w:bottom w:w="80" w:type="dxa"/>
              <w:right w:w="90" w:type="dxa"/>
            </w:tcMar>
            <w:vAlign w:val="center"/>
          </w:tcPr>
          <w:p w:rsidR="0041427A" w:rsidRPr="00E25DB5" w:rsidRDefault="00E25DB5">
            <w:r w:rsidRPr="00E25DB5">
              <w:rPr>
                <w:sz w:val="18"/>
              </w:rPr>
              <w:t>Trưởng nhóm kinh doanh</w:t>
            </w:r>
          </w:p>
        </w:tc>
        <w:tc>
          <w:tcPr>
            <w:tcW w:w="5102" w:type="dxa"/>
            <w:tcMar>
              <w:top w:w="80" w:type="dxa"/>
              <w:left w:w="90" w:type="dxa"/>
              <w:bottom w:w="80" w:type="dxa"/>
              <w:right w:w="90" w:type="dxa"/>
            </w:tcMar>
            <w:vAlign w:val="center"/>
          </w:tcPr>
          <w:p w:rsidR="0041427A" w:rsidRPr="00E25DB5" w:rsidRDefault="00E25DB5">
            <w:r w:rsidRPr="00E25DB5">
              <w:rPr>
                <w:sz w:val="18"/>
              </w:rPr>
              <w:t>Theo dõi dữ liệu nhóm, phân bổ lại lead/cơ hội, duyệt chiết khấu trong hạn mức.</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Director</w:t>
            </w:r>
          </w:p>
        </w:tc>
        <w:tc>
          <w:tcPr>
            <w:tcW w:w="2268" w:type="dxa"/>
            <w:tcMar>
              <w:top w:w="80" w:type="dxa"/>
              <w:left w:w="90" w:type="dxa"/>
              <w:bottom w:w="80" w:type="dxa"/>
              <w:right w:w="90" w:type="dxa"/>
            </w:tcMar>
            <w:vAlign w:val="center"/>
          </w:tcPr>
          <w:p w:rsidR="0041427A" w:rsidRPr="00E25DB5" w:rsidRDefault="00E25DB5">
            <w:r w:rsidRPr="00E25DB5">
              <w:rPr>
                <w:sz w:val="18"/>
              </w:rPr>
              <w:t>Giám đốc kinh doanh</w:t>
            </w:r>
          </w:p>
        </w:tc>
        <w:tc>
          <w:tcPr>
            <w:tcW w:w="5102" w:type="dxa"/>
            <w:tcMar>
              <w:top w:w="80" w:type="dxa"/>
              <w:left w:w="90" w:type="dxa"/>
              <w:bottom w:w="80" w:type="dxa"/>
              <w:right w:w="90" w:type="dxa"/>
            </w:tcMar>
            <w:vAlign w:val="center"/>
          </w:tcPr>
          <w:p w:rsidR="0041427A" w:rsidRPr="00E25DB5" w:rsidRDefault="00E25DB5">
            <w:r w:rsidRPr="00E25DB5">
              <w:rPr>
                <w:sz w:val="18"/>
              </w:rPr>
              <w:t>Xem toàn bộ dữ liệu, cấu hình bán hàng, duyệt mức cao, đặt chỉ tiêu, xem dự báo.</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Marketing</w:t>
            </w:r>
          </w:p>
        </w:tc>
        <w:tc>
          <w:tcPr>
            <w:tcW w:w="2268" w:type="dxa"/>
            <w:tcMar>
              <w:top w:w="80" w:type="dxa"/>
              <w:left w:w="90" w:type="dxa"/>
              <w:bottom w:w="80" w:type="dxa"/>
              <w:right w:w="90" w:type="dxa"/>
            </w:tcMar>
            <w:vAlign w:val="center"/>
          </w:tcPr>
          <w:p w:rsidR="0041427A" w:rsidRPr="00E25DB5" w:rsidRDefault="00E25DB5">
            <w:r w:rsidRPr="00E25DB5">
              <w:rPr>
                <w:sz w:val="18"/>
              </w:rPr>
              <w:t>Nhân viên Marketing</w:t>
            </w:r>
          </w:p>
        </w:tc>
        <w:tc>
          <w:tcPr>
            <w:tcW w:w="5102" w:type="dxa"/>
            <w:tcMar>
              <w:top w:w="80" w:type="dxa"/>
              <w:left w:w="90" w:type="dxa"/>
              <w:bottom w:w="80" w:type="dxa"/>
              <w:right w:w="90" w:type="dxa"/>
            </w:tcMar>
            <w:vAlign w:val="center"/>
          </w:tcPr>
          <w:p w:rsidR="0041427A" w:rsidRPr="00E25DB5" w:rsidRDefault="00E25DB5">
            <w:r w:rsidRPr="00E25DB5">
              <w:rPr>
                <w:sz w:val="18"/>
              </w:rPr>
              <w:t>Tạo và theo dõi lead, chiến dịch, nguồn lead và hiệu quả chuyển đổi.</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Cust. Success</w:t>
            </w:r>
          </w:p>
        </w:tc>
        <w:tc>
          <w:tcPr>
            <w:tcW w:w="2268" w:type="dxa"/>
            <w:tcMar>
              <w:top w:w="80" w:type="dxa"/>
              <w:left w:w="90" w:type="dxa"/>
              <w:bottom w:w="80" w:type="dxa"/>
              <w:right w:w="90" w:type="dxa"/>
            </w:tcMar>
            <w:vAlign w:val="center"/>
          </w:tcPr>
          <w:p w:rsidR="0041427A" w:rsidRPr="00E25DB5" w:rsidRDefault="00E25DB5">
            <w:r w:rsidRPr="00E25DB5">
              <w:rPr>
                <w:sz w:val="18"/>
              </w:rPr>
              <w:t>Chăm sóc khách hàng</w:t>
            </w:r>
          </w:p>
        </w:tc>
        <w:tc>
          <w:tcPr>
            <w:tcW w:w="5102" w:type="dxa"/>
            <w:tcMar>
              <w:top w:w="80" w:type="dxa"/>
              <w:left w:w="90" w:type="dxa"/>
              <w:bottom w:w="80" w:type="dxa"/>
              <w:right w:w="90" w:type="dxa"/>
            </w:tcMar>
            <w:vAlign w:val="center"/>
          </w:tcPr>
          <w:p w:rsidR="0041427A" w:rsidRPr="00E25DB5" w:rsidRDefault="00E25DB5">
            <w:r w:rsidRPr="00E25DB5">
              <w:rPr>
                <w:sz w:val="18"/>
              </w:rPr>
              <w:t>Theo dõi lịch sử sau bán, hoạt động hỗ trợ và khách có rủi ro.</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Accountant</w:t>
            </w:r>
          </w:p>
        </w:tc>
        <w:tc>
          <w:tcPr>
            <w:tcW w:w="2268" w:type="dxa"/>
            <w:tcMar>
              <w:top w:w="80" w:type="dxa"/>
              <w:left w:w="90" w:type="dxa"/>
              <w:bottom w:w="80" w:type="dxa"/>
              <w:right w:w="90" w:type="dxa"/>
            </w:tcMar>
            <w:vAlign w:val="center"/>
          </w:tcPr>
          <w:p w:rsidR="0041427A" w:rsidRPr="00E25DB5" w:rsidRDefault="00E25DB5">
            <w:r w:rsidRPr="00E25DB5">
              <w:rPr>
                <w:sz w:val="18"/>
              </w:rPr>
              <w:t>Kế toán</w:t>
            </w:r>
          </w:p>
        </w:tc>
        <w:tc>
          <w:tcPr>
            <w:tcW w:w="5102" w:type="dxa"/>
            <w:tcMar>
              <w:top w:w="80" w:type="dxa"/>
              <w:left w:w="90" w:type="dxa"/>
              <w:bottom w:w="80" w:type="dxa"/>
              <w:right w:w="90" w:type="dxa"/>
            </w:tcMar>
            <w:vAlign w:val="center"/>
          </w:tcPr>
          <w:p w:rsidR="0041427A" w:rsidRPr="00E25DB5" w:rsidRDefault="00E25DB5">
            <w:r w:rsidRPr="00E25DB5">
              <w:rPr>
                <w:sz w:val="18"/>
              </w:rPr>
              <w:t>Theo dõi báo giá đã chấp nhận, hợp đồng, hiệu lực và gia hạn.</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Admin</w:t>
            </w:r>
          </w:p>
        </w:tc>
        <w:tc>
          <w:tcPr>
            <w:tcW w:w="2268" w:type="dxa"/>
            <w:tcMar>
              <w:top w:w="80" w:type="dxa"/>
              <w:left w:w="90" w:type="dxa"/>
              <w:bottom w:w="80" w:type="dxa"/>
              <w:right w:w="90" w:type="dxa"/>
            </w:tcMar>
            <w:vAlign w:val="center"/>
          </w:tcPr>
          <w:p w:rsidR="0041427A" w:rsidRPr="00E25DB5" w:rsidRDefault="00E25DB5">
            <w:r w:rsidRPr="00E25DB5">
              <w:rPr>
                <w:sz w:val="18"/>
              </w:rPr>
              <w:t>Quản trị hệ thống</w:t>
            </w:r>
          </w:p>
        </w:tc>
        <w:tc>
          <w:tcPr>
            <w:tcW w:w="5102" w:type="dxa"/>
            <w:tcMar>
              <w:top w:w="80" w:type="dxa"/>
              <w:left w:w="90" w:type="dxa"/>
              <w:bottom w:w="80" w:type="dxa"/>
              <w:right w:w="90" w:type="dxa"/>
            </w:tcMar>
            <w:vAlign w:val="center"/>
          </w:tcPr>
          <w:p w:rsidR="0041427A" w:rsidRPr="00E25DB5" w:rsidRDefault="00E25DB5">
            <w:r w:rsidRPr="00E25DB5">
              <w:rPr>
                <w:sz w:val="18"/>
              </w:rPr>
              <w:t>Quản lý tài khoản, vai trò, cấu hình hệ thống, nhật ký.</w:t>
            </w:r>
          </w:p>
        </w:tc>
      </w:tr>
    </w:tbl>
    <w:p w:rsidR="0041427A" w:rsidRPr="00E25DB5" w:rsidRDefault="0041427A">
      <w:pPr>
        <w:spacing w:after="40"/>
      </w:pPr>
    </w:p>
    <w:p w:rsidR="0041427A" w:rsidRPr="00E25DB5" w:rsidRDefault="00E25DB5">
      <w:r w:rsidRPr="00E25DB5">
        <w:t>Một người dùng có thể giữ nhiều vai trò cùng lúc. Vì vậy dữ liệu vai trò không được lưu bằng một cột role duy nhất trong bảng người dùng. Phải dùng quan hệ nhiều-nhiều giữa nguoi_dung và vai_tro.</w:t>
      </w:r>
    </w:p>
    <w:p w:rsidR="0041427A" w:rsidRPr="00E25DB5" w:rsidRDefault="008843E9">
      <w:pPr>
        <w:pStyle w:val="Heading2"/>
      </w:pPr>
      <w:r>
        <w:rPr>
          <w:rFonts w:ascii="Arial" w:hAnsi="Arial"/>
        </w:rPr>
        <w:t>7</w:t>
      </w:r>
      <w:r w:rsidR="00E25DB5" w:rsidRPr="00E25DB5">
        <w:rPr>
          <w:rFonts w:ascii="Arial" w:hAnsi="Arial"/>
        </w:rPr>
        <w:t>.1 Phạm vi dữ liệu bắt buộc</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4535"/>
        <w:gridCol w:w="2835"/>
      </w:tblGrid>
      <w:tr w:rsidR="00E25DB5" w:rsidRPr="00E25DB5">
        <w:trPr>
          <w:cantSplit/>
          <w:tblHeader/>
          <w:jc w:val="center"/>
        </w:trPr>
        <w:tc>
          <w:tcPr>
            <w:tcW w:w="1701" w:type="dxa"/>
            <w:tcMar>
              <w:top w:w="80" w:type="dxa"/>
              <w:left w:w="90" w:type="dxa"/>
              <w:bottom w:w="80" w:type="dxa"/>
              <w:right w:w="90" w:type="dxa"/>
            </w:tcMar>
            <w:vAlign w:val="center"/>
          </w:tcPr>
          <w:p w:rsidR="0041427A" w:rsidRPr="00E25DB5" w:rsidRDefault="00E25DB5">
            <w:pPr>
              <w:jc w:val="center"/>
            </w:pPr>
            <w:r w:rsidRPr="00E25DB5">
              <w:rPr>
                <w:b/>
                <w:sz w:val="18"/>
              </w:rPr>
              <w:t>Phạm vi</w:t>
            </w:r>
          </w:p>
        </w:tc>
        <w:tc>
          <w:tcPr>
            <w:tcW w:w="4535" w:type="dxa"/>
            <w:tcMar>
              <w:top w:w="80" w:type="dxa"/>
              <w:left w:w="90" w:type="dxa"/>
              <w:bottom w:w="80" w:type="dxa"/>
              <w:right w:w="90" w:type="dxa"/>
            </w:tcMar>
            <w:vAlign w:val="center"/>
          </w:tcPr>
          <w:p w:rsidR="0041427A" w:rsidRPr="00E25DB5" w:rsidRDefault="00E25DB5">
            <w:pPr>
              <w:jc w:val="center"/>
            </w:pPr>
            <w:r w:rsidRPr="00E25DB5">
              <w:rPr>
                <w:b/>
                <w:sz w:val="18"/>
              </w:rPr>
              <w:t>Ý nghĩa</w:t>
            </w:r>
          </w:p>
        </w:tc>
        <w:tc>
          <w:tcPr>
            <w:tcW w:w="2835" w:type="dxa"/>
            <w:tcMar>
              <w:top w:w="80" w:type="dxa"/>
              <w:left w:w="90" w:type="dxa"/>
              <w:bottom w:w="80" w:type="dxa"/>
              <w:right w:w="90" w:type="dxa"/>
            </w:tcMar>
            <w:vAlign w:val="center"/>
          </w:tcPr>
          <w:p w:rsidR="0041427A" w:rsidRPr="00E25DB5" w:rsidRDefault="00E25DB5">
            <w:pPr>
              <w:jc w:val="center"/>
            </w:pPr>
            <w:r w:rsidRPr="00E25DB5">
              <w:rPr>
                <w:b/>
                <w:sz w:val="18"/>
              </w:rPr>
              <w:t>Đối tượng điển hình</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CA_NHAN</w:t>
            </w:r>
          </w:p>
        </w:tc>
        <w:tc>
          <w:tcPr>
            <w:tcW w:w="4535" w:type="dxa"/>
            <w:tcMar>
              <w:top w:w="80" w:type="dxa"/>
              <w:left w:w="90" w:type="dxa"/>
              <w:bottom w:w="80" w:type="dxa"/>
              <w:right w:w="90" w:type="dxa"/>
            </w:tcMar>
            <w:vAlign w:val="center"/>
          </w:tcPr>
          <w:p w:rsidR="0041427A" w:rsidRPr="00E25DB5" w:rsidRDefault="00E25DB5">
            <w:r w:rsidRPr="00E25DB5">
              <w:rPr>
                <w:sz w:val="18"/>
              </w:rPr>
              <w:t>Chỉ dữ liệu người dùng sở hữu hoặc được giao trực tiếp</w:t>
            </w:r>
          </w:p>
        </w:tc>
        <w:tc>
          <w:tcPr>
            <w:tcW w:w="2835" w:type="dxa"/>
            <w:tcMar>
              <w:top w:w="80" w:type="dxa"/>
              <w:left w:w="90" w:type="dxa"/>
              <w:bottom w:w="80" w:type="dxa"/>
              <w:right w:w="90" w:type="dxa"/>
            </w:tcMar>
            <w:vAlign w:val="center"/>
          </w:tcPr>
          <w:p w:rsidR="0041427A" w:rsidRPr="00E25DB5" w:rsidRDefault="00E25DB5">
            <w:r w:rsidRPr="00E25DB5">
              <w:rPr>
                <w:sz w:val="18"/>
              </w:rPr>
              <w:t>Sales Rep, Cust. Success</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NHOM</w:t>
            </w:r>
          </w:p>
        </w:tc>
        <w:tc>
          <w:tcPr>
            <w:tcW w:w="4535" w:type="dxa"/>
            <w:tcMar>
              <w:top w:w="80" w:type="dxa"/>
              <w:left w:w="90" w:type="dxa"/>
              <w:bottom w:w="80" w:type="dxa"/>
              <w:right w:w="90" w:type="dxa"/>
            </w:tcMar>
            <w:vAlign w:val="center"/>
          </w:tcPr>
          <w:p w:rsidR="0041427A" w:rsidRPr="00E25DB5" w:rsidRDefault="00E25DB5">
            <w:r w:rsidRPr="00E25DB5">
              <w:rPr>
                <w:sz w:val="18"/>
              </w:rPr>
              <w:t>Dữ liệu thuộc nhóm đang quản lý và các nhóm con bên dưới</w:t>
            </w:r>
          </w:p>
        </w:tc>
        <w:tc>
          <w:tcPr>
            <w:tcW w:w="2835" w:type="dxa"/>
            <w:tcMar>
              <w:top w:w="80" w:type="dxa"/>
              <w:left w:w="90" w:type="dxa"/>
              <w:bottom w:w="80" w:type="dxa"/>
              <w:right w:w="90" w:type="dxa"/>
            </w:tcMar>
            <w:vAlign w:val="center"/>
          </w:tcPr>
          <w:p w:rsidR="0041427A" w:rsidRPr="00E25DB5" w:rsidRDefault="00E25DB5">
            <w:r w:rsidRPr="00E25DB5">
              <w:rPr>
                <w:sz w:val="18"/>
              </w:rPr>
              <w:t>Team Lead</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TOAN_BO</w:t>
            </w:r>
          </w:p>
        </w:tc>
        <w:tc>
          <w:tcPr>
            <w:tcW w:w="4535" w:type="dxa"/>
            <w:tcMar>
              <w:top w:w="80" w:type="dxa"/>
              <w:left w:w="90" w:type="dxa"/>
              <w:bottom w:w="80" w:type="dxa"/>
              <w:right w:w="90" w:type="dxa"/>
            </w:tcMar>
            <w:vAlign w:val="center"/>
          </w:tcPr>
          <w:p w:rsidR="0041427A" w:rsidRPr="00E25DB5" w:rsidRDefault="00E25DB5">
            <w:r w:rsidRPr="00E25DB5">
              <w:rPr>
                <w:sz w:val="18"/>
              </w:rPr>
              <w:t>Toàn bộ dữ liệu kinh doanh</w:t>
            </w:r>
          </w:p>
        </w:tc>
        <w:tc>
          <w:tcPr>
            <w:tcW w:w="2835" w:type="dxa"/>
            <w:tcMar>
              <w:top w:w="80" w:type="dxa"/>
              <w:left w:w="90" w:type="dxa"/>
              <w:bottom w:w="80" w:type="dxa"/>
              <w:right w:w="90" w:type="dxa"/>
            </w:tcMar>
            <w:vAlign w:val="center"/>
          </w:tcPr>
          <w:p w:rsidR="0041427A" w:rsidRPr="00E25DB5" w:rsidRDefault="00E25DB5">
            <w:r w:rsidRPr="00E25DB5">
              <w:rPr>
                <w:sz w:val="18"/>
              </w:rPr>
              <w:t>Director, Admin theo quyền quản trị</w:t>
            </w:r>
          </w:p>
        </w:tc>
      </w:tr>
    </w:tbl>
    <w:p w:rsidR="0041427A" w:rsidRPr="00E25DB5" w:rsidRDefault="0041427A">
      <w:pPr>
        <w:spacing w:after="40"/>
      </w:pPr>
    </w:p>
    <w:p w:rsidR="0041427A" w:rsidRPr="00E25DB5" w:rsidRDefault="00E25DB5">
      <w:r w:rsidRPr="00E25DB5">
        <w:t>Phân quyền phải kiểm tra ở phía server và trong truy vấn dữ liệu. Việc ẩn menu hoặc nút ở JSP chỉ là hỗ trợ giao diện, không phải cơ chế bảo mật. Người dùng nhập trực tiếp URL của một bản ghi không thuộc phạm vi vẫn phải bị từ chối.</w:t>
      </w:r>
    </w:p>
    <w:p w:rsidR="0041427A" w:rsidRPr="00E25DB5" w:rsidRDefault="008843E9">
      <w:pPr>
        <w:pStyle w:val="Heading1"/>
      </w:pPr>
      <w:r>
        <w:rPr>
          <w:rFonts w:ascii="Arial" w:hAnsi="Arial"/>
        </w:rPr>
        <w:t>8</w:t>
      </w:r>
      <w:r w:rsidR="00E25DB5" w:rsidRPr="00E25DB5">
        <w:rPr>
          <w:rFonts w:ascii="Arial" w:hAnsi="Arial"/>
        </w:rPr>
        <w:t>. Mối quan hệ dữ liệu cốt lõi</w:t>
      </w:r>
    </w:p>
    <w:p w:rsidR="0041427A" w:rsidRPr="00E25DB5" w:rsidRDefault="00E25DB5">
      <w:pPr>
        <w:spacing w:before="40"/>
        <w:ind w:left="283" w:right="283"/>
      </w:pPr>
      <w:r w:rsidRPr="00E25DB5">
        <w:rPr>
          <w:rFonts w:ascii="Consolas" w:hAnsi="Consolas"/>
          <w:sz w:val="18"/>
        </w:rPr>
        <w:t>NguoiDung N &lt;--&gt; N VaiTro</w:t>
      </w:r>
      <w:r w:rsidRPr="00E25DB5">
        <w:rPr>
          <w:rFonts w:ascii="Consolas" w:hAnsi="Consolas"/>
          <w:sz w:val="18"/>
        </w:rPr>
        <w:br/>
        <w:t>NguoiDung N --&gt; 1 NhomKinhDoanh</w:t>
      </w:r>
      <w:r w:rsidRPr="00E25DB5">
        <w:rPr>
          <w:rFonts w:ascii="Consolas" w:hAnsi="Consolas"/>
          <w:sz w:val="18"/>
        </w:rPr>
        <w:br/>
        <w:t>NhomKinhDoanh 1 --&gt; N NhomCon</w:t>
      </w:r>
      <w:r w:rsidRPr="00E25DB5">
        <w:rPr>
          <w:rFonts w:ascii="Consolas" w:hAnsi="Consolas"/>
          <w:sz w:val="18"/>
        </w:rPr>
        <w:br/>
        <w:t>KhachHang 1 --&gt; N NguoiLienHe</w:t>
      </w:r>
      <w:r w:rsidRPr="00E25DB5">
        <w:rPr>
          <w:rFonts w:ascii="Consolas" w:hAnsi="Consolas"/>
          <w:sz w:val="18"/>
        </w:rPr>
        <w:br/>
        <w:t>KhachHang 1 --&gt; N CoHoi</w:t>
      </w:r>
      <w:r w:rsidRPr="00E25DB5">
        <w:rPr>
          <w:rFonts w:ascii="Consolas" w:hAnsi="Consolas"/>
          <w:sz w:val="18"/>
        </w:rPr>
        <w:br/>
        <w:t>CoHoi N &lt;--&gt; N SanPham</w:t>
      </w:r>
      <w:r w:rsidRPr="00E25DB5">
        <w:rPr>
          <w:rFonts w:ascii="Consolas" w:hAnsi="Consolas"/>
          <w:sz w:val="18"/>
        </w:rPr>
        <w:br/>
        <w:t>CoHoi 1 --&gt; N HoatDong</w:t>
      </w:r>
      <w:r w:rsidRPr="00E25DB5">
        <w:rPr>
          <w:rFonts w:ascii="Consolas" w:hAnsi="Consolas"/>
          <w:sz w:val="18"/>
        </w:rPr>
        <w:br/>
        <w:t>CoHoi 1 --&gt; N BaoGia</w:t>
      </w:r>
      <w:r w:rsidRPr="00E25DB5">
        <w:rPr>
          <w:rFonts w:ascii="Consolas" w:hAnsi="Consolas"/>
          <w:sz w:val="18"/>
        </w:rPr>
        <w:br/>
      </w:r>
      <w:r w:rsidRPr="00E25DB5">
        <w:rPr>
          <w:rFonts w:ascii="Consolas" w:hAnsi="Consolas"/>
          <w:sz w:val="18"/>
        </w:rPr>
        <w:lastRenderedPageBreak/>
        <w:t>BaoGia 1 --&gt; N PhienBanBaoGia</w:t>
      </w:r>
      <w:r w:rsidRPr="00E25DB5">
        <w:rPr>
          <w:rFonts w:ascii="Consolas" w:hAnsi="Consolas"/>
          <w:sz w:val="18"/>
        </w:rPr>
        <w:br/>
        <w:t>BaoGia 1 --&gt; N LichSuDuyet</w:t>
      </w:r>
      <w:r w:rsidRPr="00E25DB5">
        <w:rPr>
          <w:rFonts w:ascii="Consolas" w:hAnsi="Consolas"/>
          <w:sz w:val="18"/>
        </w:rPr>
        <w:br/>
        <w:t>BaoGia 1 --&gt; 0..1 HopDong</w:t>
      </w:r>
      <w:r w:rsidRPr="00E25DB5">
        <w:rPr>
          <w:rFonts w:ascii="Consolas" w:hAnsi="Consolas"/>
          <w:sz w:val="18"/>
        </w:rPr>
        <w:br/>
        <w:t>Lead N --&gt; 1 NguoiPhuTrach</w:t>
      </w:r>
      <w:r w:rsidRPr="00E25DB5">
        <w:rPr>
          <w:rFonts w:ascii="Consolas" w:hAnsi="Consolas"/>
          <w:sz w:val="18"/>
        </w:rPr>
        <w:br/>
        <w:t>Lead 0..1 --&gt; 1 ChienDich</w:t>
      </w:r>
      <w:r w:rsidRPr="00E25DB5">
        <w:rPr>
          <w:rFonts w:ascii="Consolas" w:hAnsi="Consolas"/>
          <w:sz w:val="18"/>
        </w:rPr>
        <w:br/>
        <w:t>Lead khi chuyen doi --&gt; KhachHang + NguoiLienHe + CoHoi</w:t>
      </w:r>
    </w:p>
    <w:p w:rsidR="0041427A" w:rsidRPr="00E25DB5" w:rsidRDefault="00E25DB5">
      <w:r w:rsidRPr="00E25DB5">
        <w:t>Các quan hệ này là phần cần thống nhất trước khi chia 5 Backend làm song song. Nếu mỗi Backend tự thiết kế một biến thể khác nhau, khả năng xung đột schema và business logic sẽ rất cao.</w:t>
      </w:r>
    </w:p>
    <w:p w:rsidR="0041427A" w:rsidRPr="00E25DB5" w:rsidRDefault="008843E9">
      <w:pPr>
        <w:pStyle w:val="Heading1"/>
      </w:pPr>
      <w:r>
        <w:rPr>
          <w:rFonts w:ascii="Arial" w:hAnsi="Arial"/>
        </w:rPr>
        <w:t>9</w:t>
      </w:r>
      <w:r w:rsidR="00E25DB5" w:rsidRPr="00E25DB5">
        <w:rPr>
          <w:rFonts w:ascii="Arial" w:hAnsi="Arial"/>
        </w:rPr>
        <w:t>. Phân tích 9 Epic</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47"/>
        <w:gridCol w:w="2948"/>
        <w:gridCol w:w="1134"/>
        <w:gridCol w:w="3969"/>
      </w:tblGrid>
      <w:tr w:rsidR="00E25DB5" w:rsidRPr="00E25DB5">
        <w:trPr>
          <w:cantSplit/>
          <w:tblHeader/>
          <w:jc w:val="center"/>
        </w:trPr>
        <w:tc>
          <w:tcPr>
            <w:tcW w:w="1247" w:type="dxa"/>
            <w:tcMar>
              <w:top w:w="80" w:type="dxa"/>
              <w:left w:w="90" w:type="dxa"/>
              <w:bottom w:w="80" w:type="dxa"/>
              <w:right w:w="90" w:type="dxa"/>
            </w:tcMar>
            <w:vAlign w:val="center"/>
          </w:tcPr>
          <w:p w:rsidR="0041427A" w:rsidRPr="00E25DB5" w:rsidRDefault="00E25DB5">
            <w:pPr>
              <w:jc w:val="center"/>
            </w:pPr>
            <w:r w:rsidRPr="00E25DB5">
              <w:rPr>
                <w:b/>
                <w:sz w:val="18"/>
              </w:rPr>
              <w:t>Epic</w:t>
            </w:r>
          </w:p>
        </w:tc>
        <w:tc>
          <w:tcPr>
            <w:tcW w:w="2948" w:type="dxa"/>
            <w:tcMar>
              <w:top w:w="80" w:type="dxa"/>
              <w:left w:w="90" w:type="dxa"/>
              <w:bottom w:w="80" w:type="dxa"/>
              <w:right w:w="90" w:type="dxa"/>
            </w:tcMar>
            <w:vAlign w:val="center"/>
          </w:tcPr>
          <w:p w:rsidR="0041427A" w:rsidRPr="00E25DB5" w:rsidRDefault="00E25DB5">
            <w:pPr>
              <w:jc w:val="center"/>
            </w:pPr>
            <w:r w:rsidRPr="00E25DB5">
              <w:rPr>
                <w:b/>
                <w:sz w:val="18"/>
              </w:rPr>
              <w:t>Tên</w:t>
            </w:r>
          </w:p>
        </w:tc>
        <w:tc>
          <w:tcPr>
            <w:tcW w:w="1134" w:type="dxa"/>
            <w:tcMar>
              <w:top w:w="80" w:type="dxa"/>
              <w:left w:w="90" w:type="dxa"/>
              <w:bottom w:w="80" w:type="dxa"/>
              <w:right w:w="90" w:type="dxa"/>
            </w:tcMar>
            <w:vAlign w:val="center"/>
          </w:tcPr>
          <w:p w:rsidR="0041427A" w:rsidRPr="00E25DB5" w:rsidRDefault="00E25DB5">
            <w:pPr>
              <w:jc w:val="center"/>
            </w:pPr>
            <w:r w:rsidRPr="00E25DB5">
              <w:rPr>
                <w:b/>
                <w:sz w:val="18"/>
              </w:rPr>
              <w:t>Point gốc</w:t>
            </w:r>
          </w:p>
        </w:tc>
        <w:tc>
          <w:tcPr>
            <w:tcW w:w="3969" w:type="dxa"/>
            <w:tcMar>
              <w:top w:w="80" w:type="dxa"/>
              <w:left w:w="90" w:type="dxa"/>
              <w:bottom w:w="80" w:type="dxa"/>
              <w:right w:w="90" w:type="dxa"/>
            </w:tcMar>
            <w:vAlign w:val="center"/>
          </w:tcPr>
          <w:p w:rsidR="0041427A" w:rsidRPr="00E25DB5" w:rsidRDefault="00E25DB5">
            <w:pPr>
              <w:jc w:val="center"/>
            </w:pPr>
            <w:r w:rsidRPr="00E25DB5">
              <w:rPr>
                <w:b/>
                <w:sz w:val="18"/>
              </w:rPr>
              <w:t>Ý chính</w:t>
            </w:r>
          </w:p>
        </w:tc>
      </w:tr>
      <w:tr w:rsidR="00E25DB5" w:rsidRPr="00E25DB5">
        <w:trPr>
          <w:cantSplit/>
          <w:jc w:val="center"/>
        </w:trPr>
        <w:tc>
          <w:tcPr>
            <w:tcW w:w="1247" w:type="dxa"/>
            <w:tcMar>
              <w:top w:w="80" w:type="dxa"/>
              <w:left w:w="90" w:type="dxa"/>
              <w:bottom w:w="80" w:type="dxa"/>
              <w:right w:w="90" w:type="dxa"/>
            </w:tcMar>
            <w:vAlign w:val="center"/>
          </w:tcPr>
          <w:p w:rsidR="0041427A" w:rsidRPr="00E25DB5" w:rsidRDefault="00E25DB5">
            <w:r w:rsidRPr="00E25DB5">
              <w:rPr>
                <w:sz w:val="18"/>
              </w:rPr>
              <w:t>EP-01</w:t>
            </w:r>
          </w:p>
        </w:tc>
        <w:tc>
          <w:tcPr>
            <w:tcW w:w="2948" w:type="dxa"/>
            <w:tcMar>
              <w:top w:w="80" w:type="dxa"/>
              <w:left w:w="90" w:type="dxa"/>
              <w:bottom w:w="80" w:type="dxa"/>
              <w:right w:w="90" w:type="dxa"/>
            </w:tcMar>
            <w:vAlign w:val="center"/>
          </w:tcPr>
          <w:p w:rsidR="0041427A" w:rsidRPr="00E25DB5" w:rsidRDefault="00E25DB5">
            <w:r w:rsidRPr="00E25DB5">
              <w:rPr>
                <w:sz w:val="18"/>
              </w:rPr>
              <w:t>Tài khoản, Phân quyền và Hồ sơ</w:t>
            </w:r>
          </w:p>
        </w:tc>
        <w:tc>
          <w:tcPr>
            <w:tcW w:w="1134" w:type="dxa"/>
            <w:tcMar>
              <w:top w:w="80" w:type="dxa"/>
              <w:left w:w="90" w:type="dxa"/>
              <w:bottom w:w="80" w:type="dxa"/>
              <w:right w:w="90" w:type="dxa"/>
            </w:tcMar>
            <w:vAlign w:val="center"/>
          </w:tcPr>
          <w:p w:rsidR="0041427A" w:rsidRPr="00E25DB5" w:rsidRDefault="00E25DB5">
            <w:r w:rsidRPr="00E25DB5">
              <w:rPr>
                <w:sz w:val="18"/>
              </w:rPr>
              <w:t>55</w:t>
            </w:r>
          </w:p>
        </w:tc>
        <w:tc>
          <w:tcPr>
            <w:tcW w:w="3969" w:type="dxa"/>
            <w:tcMar>
              <w:top w:w="80" w:type="dxa"/>
              <w:left w:w="90" w:type="dxa"/>
              <w:bottom w:w="80" w:type="dxa"/>
              <w:right w:w="90" w:type="dxa"/>
            </w:tcMar>
            <w:vAlign w:val="center"/>
          </w:tcPr>
          <w:p w:rsidR="0041427A" w:rsidRPr="00E25DB5" w:rsidRDefault="00E25DB5">
            <w:r w:rsidRPr="00E25DB5">
              <w:rPr>
                <w:sz w:val="18"/>
              </w:rPr>
              <w:t>Đăng nhập, phiên, reset mật khẩu, nhiều vai trò, phạm vi dữ liệu, quản trị tài khoản, khoá và bàn giao, nhật ký.</w:t>
            </w:r>
          </w:p>
        </w:tc>
      </w:tr>
      <w:tr w:rsidR="00E25DB5" w:rsidRPr="00E25DB5">
        <w:trPr>
          <w:cantSplit/>
          <w:jc w:val="center"/>
        </w:trPr>
        <w:tc>
          <w:tcPr>
            <w:tcW w:w="1247" w:type="dxa"/>
            <w:tcMar>
              <w:top w:w="80" w:type="dxa"/>
              <w:left w:w="90" w:type="dxa"/>
              <w:bottom w:w="80" w:type="dxa"/>
              <w:right w:w="90" w:type="dxa"/>
            </w:tcMar>
            <w:vAlign w:val="center"/>
          </w:tcPr>
          <w:p w:rsidR="0041427A" w:rsidRPr="00E25DB5" w:rsidRDefault="00E25DB5">
            <w:r w:rsidRPr="00E25DB5">
              <w:rPr>
                <w:sz w:val="18"/>
              </w:rPr>
              <w:t>EP-02</w:t>
            </w:r>
          </w:p>
        </w:tc>
        <w:tc>
          <w:tcPr>
            <w:tcW w:w="2948" w:type="dxa"/>
            <w:tcMar>
              <w:top w:w="80" w:type="dxa"/>
              <w:left w:w="90" w:type="dxa"/>
              <w:bottom w:w="80" w:type="dxa"/>
              <w:right w:w="90" w:type="dxa"/>
            </w:tcMar>
            <w:vAlign w:val="center"/>
          </w:tcPr>
          <w:p w:rsidR="0041427A" w:rsidRPr="00E25DB5" w:rsidRDefault="00E25DB5">
            <w:r w:rsidRPr="00E25DB5">
              <w:rPr>
                <w:sz w:val="18"/>
              </w:rPr>
              <w:t>Danh mục và Cấu hình bán hàng</w:t>
            </w:r>
          </w:p>
        </w:tc>
        <w:tc>
          <w:tcPr>
            <w:tcW w:w="1134" w:type="dxa"/>
            <w:tcMar>
              <w:top w:w="80" w:type="dxa"/>
              <w:left w:w="90" w:type="dxa"/>
              <w:bottom w:w="80" w:type="dxa"/>
              <w:right w:w="90" w:type="dxa"/>
            </w:tcMar>
            <w:vAlign w:val="center"/>
          </w:tcPr>
          <w:p w:rsidR="0041427A" w:rsidRPr="00E25DB5" w:rsidRDefault="00E25DB5">
            <w:r w:rsidRPr="00E25DB5">
              <w:rPr>
                <w:sz w:val="18"/>
              </w:rPr>
              <w:t>30</w:t>
            </w:r>
          </w:p>
        </w:tc>
        <w:tc>
          <w:tcPr>
            <w:tcW w:w="3969" w:type="dxa"/>
            <w:tcMar>
              <w:top w:w="80" w:type="dxa"/>
              <w:left w:w="90" w:type="dxa"/>
              <w:bottom w:w="80" w:type="dxa"/>
              <w:right w:w="90" w:type="dxa"/>
            </w:tcMar>
            <w:vAlign w:val="center"/>
          </w:tcPr>
          <w:p w:rsidR="0041427A" w:rsidRPr="00E25DB5" w:rsidRDefault="00E25DB5">
            <w:r w:rsidRPr="00E25DB5">
              <w:rPr>
                <w:sz w:val="18"/>
              </w:rPr>
              <w:t>Sản phẩm dịch vụ, bảng giá, nhóm kinh doanh, pipeline, xác suất, lý do thắng thua, đối thủ, trường tuỳ chỉnh.</w:t>
            </w:r>
          </w:p>
        </w:tc>
      </w:tr>
      <w:tr w:rsidR="00E25DB5" w:rsidRPr="00E25DB5">
        <w:trPr>
          <w:cantSplit/>
          <w:jc w:val="center"/>
        </w:trPr>
        <w:tc>
          <w:tcPr>
            <w:tcW w:w="1247" w:type="dxa"/>
            <w:tcMar>
              <w:top w:w="80" w:type="dxa"/>
              <w:left w:w="90" w:type="dxa"/>
              <w:bottom w:w="80" w:type="dxa"/>
              <w:right w:w="90" w:type="dxa"/>
            </w:tcMar>
            <w:vAlign w:val="center"/>
          </w:tcPr>
          <w:p w:rsidR="0041427A" w:rsidRPr="00E25DB5" w:rsidRDefault="00E25DB5">
            <w:r w:rsidRPr="00E25DB5">
              <w:rPr>
                <w:sz w:val="18"/>
              </w:rPr>
              <w:t>EP-03</w:t>
            </w:r>
          </w:p>
        </w:tc>
        <w:tc>
          <w:tcPr>
            <w:tcW w:w="2948" w:type="dxa"/>
            <w:tcMar>
              <w:top w:w="80" w:type="dxa"/>
              <w:left w:w="90" w:type="dxa"/>
              <w:bottom w:w="80" w:type="dxa"/>
              <w:right w:w="90" w:type="dxa"/>
            </w:tcMar>
            <w:vAlign w:val="center"/>
          </w:tcPr>
          <w:p w:rsidR="0041427A" w:rsidRPr="00E25DB5" w:rsidRDefault="00E25DB5">
            <w:r w:rsidRPr="00E25DB5">
              <w:rPr>
                <w:sz w:val="18"/>
              </w:rPr>
              <w:t>Khách hàng và Người liên hệ</w:t>
            </w:r>
          </w:p>
        </w:tc>
        <w:tc>
          <w:tcPr>
            <w:tcW w:w="1134" w:type="dxa"/>
            <w:tcMar>
              <w:top w:w="80" w:type="dxa"/>
              <w:left w:w="90" w:type="dxa"/>
              <w:bottom w:w="80" w:type="dxa"/>
              <w:right w:w="90" w:type="dxa"/>
            </w:tcMar>
            <w:vAlign w:val="center"/>
          </w:tcPr>
          <w:p w:rsidR="0041427A" w:rsidRPr="00E25DB5" w:rsidRDefault="00E25DB5">
            <w:r w:rsidRPr="00E25DB5">
              <w:rPr>
                <w:sz w:val="18"/>
              </w:rPr>
              <w:t>42</w:t>
            </w:r>
          </w:p>
        </w:tc>
        <w:tc>
          <w:tcPr>
            <w:tcW w:w="3969" w:type="dxa"/>
            <w:tcMar>
              <w:top w:w="80" w:type="dxa"/>
              <w:left w:w="90" w:type="dxa"/>
              <w:bottom w:w="80" w:type="dxa"/>
              <w:right w:w="90" w:type="dxa"/>
            </w:tcMar>
            <w:vAlign w:val="center"/>
          </w:tcPr>
          <w:p w:rsidR="0041427A" w:rsidRPr="00E25DB5" w:rsidRDefault="00E25DB5">
            <w:r w:rsidRPr="00E25DB5">
              <w:rPr>
                <w:sz w:val="18"/>
              </w:rPr>
              <w:t>Hồ sơ doanh nghiệp, contact, trang 360, gộp trùng, công ty mẹ con, chăm sóc sau bán.</w:t>
            </w:r>
          </w:p>
        </w:tc>
      </w:tr>
      <w:tr w:rsidR="00E25DB5" w:rsidRPr="00E25DB5">
        <w:trPr>
          <w:cantSplit/>
          <w:jc w:val="center"/>
        </w:trPr>
        <w:tc>
          <w:tcPr>
            <w:tcW w:w="1247" w:type="dxa"/>
            <w:tcMar>
              <w:top w:w="80" w:type="dxa"/>
              <w:left w:w="90" w:type="dxa"/>
              <w:bottom w:w="80" w:type="dxa"/>
              <w:right w:w="90" w:type="dxa"/>
            </w:tcMar>
            <w:vAlign w:val="center"/>
          </w:tcPr>
          <w:p w:rsidR="0041427A" w:rsidRPr="00E25DB5" w:rsidRDefault="00E25DB5">
            <w:r w:rsidRPr="00E25DB5">
              <w:rPr>
                <w:sz w:val="18"/>
              </w:rPr>
              <w:t>EP-04</w:t>
            </w:r>
          </w:p>
        </w:tc>
        <w:tc>
          <w:tcPr>
            <w:tcW w:w="2948" w:type="dxa"/>
            <w:tcMar>
              <w:top w:w="80" w:type="dxa"/>
              <w:left w:w="90" w:type="dxa"/>
              <w:bottom w:w="80" w:type="dxa"/>
              <w:right w:w="90" w:type="dxa"/>
            </w:tcMar>
            <w:vAlign w:val="center"/>
          </w:tcPr>
          <w:p w:rsidR="0041427A" w:rsidRPr="00E25DB5" w:rsidRDefault="00E25DB5">
            <w:r w:rsidRPr="00E25DB5">
              <w:rPr>
                <w:sz w:val="18"/>
              </w:rPr>
              <w:t>Lead và Phân bổ</w:t>
            </w:r>
          </w:p>
        </w:tc>
        <w:tc>
          <w:tcPr>
            <w:tcW w:w="1134" w:type="dxa"/>
            <w:tcMar>
              <w:top w:w="80" w:type="dxa"/>
              <w:left w:w="90" w:type="dxa"/>
              <w:bottom w:w="80" w:type="dxa"/>
              <w:right w:w="90" w:type="dxa"/>
            </w:tcMar>
            <w:vAlign w:val="center"/>
          </w:tcPr>
          <w:p w:rsidR="0041427A" w:rsidRPr="00E25DB5" w:rsidRDefault="00E25DB5">
            <w:r w:rsidRPr="00E25DB5">
              <w:rPr>
                <w:sz w:val="18"/>
              </w:rPr>
              <w:t>48</w:t>
            </w:r>
          </w:p>
        </w:tc>
        <w:tc>
          <w:tcPr>
            <w:tcW w:w="3969" w:type="dxa"/>
            <w:tcMar>
              <w:top w:w="80" w:type="dxa"/>
              <w:left w:w="90" w:type="dxa"/>
              <w:bottom w:w="80" w:type="dxa"/>
              <w:right w:w="90" w:type="dxa"/>
            </w:tcMar>
            <w:vAlign w:val="center"/>
          </w:tcPr>
          <w:p w:rsidR="0041427A" w:rsidRPr="00E25DB5" w:rsidRDefault="00E25DB5">
            <w:r w:rsidRPr="00E25DB5">
              <w:rPr>
                <w:sz w:val="18"/>
              </w:rPr>
              <w:t>Form website, import, chiến dịch, phát hiện trùng, scoring, auto assignment, SLA, convert.</w:t>
            </w:r>
          </w:p>
        </w:tc>
      </w:tr>
      <w:tr w:rsidR="00E25DB5" w:rsidRPr="00E25DB5">
        <w:trPr>
          <w:cantSplit/>
          <w:jc w:val="center"/>
        </w:trPr>
        <w:tc>
          <w:tcPr>
            <w:tcW w:w="1247" w:type="dxa"/>
            <w:tcMar>
              <w:top w:w="80" w:type="dxa"/>
              <w:left w:w="90" w:type="dxa"/>
              <w:bottom w:w="80" w:type="dxa"/>
              <w:right w:w="90" w:type="dxa"/>
            </w:tcMar>
            <w:vAlign w:val="center"/>
          </w:tcPr>
          <w:p w:rsidR="0041427A" w:rsidRPr="00E25DB5" w:rsidRDefault="00E25DB5">
            <w:r w:rsidRPr="00E25DB5">
              <w:rPr>
                <w:sz w:val="18"/>
              </w:rPr>
              <w:t>EP-05</w:t>
            </w:r>
          </w:p>
        </w:tc>
        <w:tc>
          <w:tcPr>
            <w:tcW w:w="2948" w:type="dxa"/>
            <w:tcMar>
              <w:top w:w="80" w:type="dxa"/>
              <w:left w:w="90" w:type="dxa"/>
              <w:bottom w:w="80" w:type="dxa"/>
              <w:right w:w="90" w:type="dxa"/>
            </w:tcMar>
            <w:vAlign w:val="center"/>
          </w:tcPr>
          <w:p w:rsidR="0041427A" w:rsidRPr="00E25DB5" w:rsidRDefault="00E25DB5">
            <w:r w:rsidRPr="00E25DB5">
              <w:rPr>
                <w:sz w:val="18"/>
              </w:rPr>
              <w:t>Cơ hội và Pipeline</w:t>
            </w:r>
          </w:p>
        </w:tc>
        <w:tc>
          <w:tcPr>
            <w:tcW w:w="1134" w:type="dxa"/>
            <w:tcMar>
              <w:top w:w="80" w:type="dxa"/>
              <w:left w:w="90" w:type="dxa"/>
              <w:bottom w:w="80" w:type="dxa"/>
              <w:right w:w="90" w:type="dxa"/>
            </w:tcMar>
            <w:vAlign w:val="center"/>
          </w:tcPr>
          <w:p w:rsidR="0041427A" w:rsidRPr="00E25DB5" w:rsidRDefault="00E25DB5">
            <w:r w:rsidRPr="00E25DB5">
              <w:rPr>
                <w:sz w:val="18"/>
              </w:rPr>
              <w:t>59</w:t>
            </w:r>
          </w:p>
        </w:tc>
        <w:tc>
          <w:tcPr>
            <w:tcW w:w="3969" w:type="dxa"/>
            <w:tcMar>
              <w:top w:w="80" w:type="dxa"/>
              <w:left w:w="90" w:type="dxa"/>
              <w:bottom w:w="80" w:type="dxa"/>
              <w:right w:w="90" w:type="dxa"/>
            </w:tcMar>
            <w:vAlign w:val="center"/>
          </w:tcPr>
          <w:p w:rsidR="0041427A" w:rsidRPr="00E25DB5" w:rsidRDefault="00E25DB5">
            <w:r w:rsidRPr="00E25DB5">
              <w:rPr>
                <w:sz w:val="18"/>
              </w:rPr>
              <w:t>Cơ hội, Kanban, sản phẩm, điều kiện chuyển stage, đóng thắng/thua, forecast, đình trệ, bàn giao.</w:t>
            </w:r>
          </w:p>
        </w:tc>
      </w:tr>
      <w:tr w:rsidR="00E25DB5" w:rsidRPr="00E25DB5">
        <w:trPr>
          <w:cantSplit/>
          <w:jc w:val="center"/>
        </w:trPr>
        <w:tc>
          <w:tcPr>
            <w:tcW w:w="1247" w:type="dxa"/>
            <w:tcMar>
              <w:top w:w="80" w:type="dxa"/>
              <w:left w:w="90" w:type="dxa"/>
              <w:bottom w:w="80" w:type="dxa"/>
              <w:right w:w="90" w:type="dxa"/>
            </w:tcMar>
            <w:vAlign w:val="center"/>
          </w:tcPr>
          <w:p w:rsidR="0041427A" w:rsidRPr="00E25DB5" w:rsidRDefault="00E25DB5">
            <w:r w:rsidRPr="00E25DB5">
              <w:rPr>
                <w:sz w:val="18"/>
              </w:rPr>
              <w:t>EP-06</w:t>
            </w:r>
          </w:p>
        </w:tc>
        <w:tc>
          <w:tcPr>
            <w:tcW w:w="2948" w:type="dxa"/>
            <w:tcMar>
              <w:top w:w="80" w:type="dxa"/>
              <w:left w:w="90" w:type="dxa"/>
              <w:bottom w:w="80" w:type="dxa"/>
              <w:right w:w="90" w:type="dxa"/>
            </w:tcMar>
            <w:vAlign w:val="center"/>
          </w:tcPr>
          <w:p w:rsidR="0041427A" w:rsidRPr="00E25DB5" w:rsidRDefault="00E25DB5">
            <w:r w:rsidRPr="00E25DB5">
              <w:rPr>
                <w:sz w:val="18"/>
              </w:rPr>
              <w:t>Hoạt động và Lịch</w:t>
            </w:r>
          </w:p>
        </w:tc>
        <w:tc>
          <w:tcPr>
            <w:tcW w:w="1134" w:type="dxa"/>
            <w:tcMar>
              <w:top w:w="80" w:type="dxa"/>
              <w:left w:w="90" w:type="dxa"/>
              <w:bottom w:w="80" w:type="dxa"/>
              <w:right w:w="90" w:type="dxa"/>
            </w:tcMar>
            <w:vAlign w:val="center"/>
          </w:tcPr>
          <w:p w:rsidR="0041427A" w:rsidRPr="00E25DB5" w:rsidRDefault="00E25DB5">
            <w:r w:rsidRPr="00E25DB5">
              <w:rPr>
                <w:sz w:val="18"/>
              </w:rPr>
              <w:t>35</w:t>
            </w:r>
          </w:p>
        </w:tc>
        <w:tc>
          <w:tcPr>
            <w:tcW w:w="3969" w:type="dxa"/>
            <w:tcMar>
              <w:top w:w="80" w:type="dxa"/>
              <w:left w:w="90" w:type="dxa"/>
              <w:bottom w:w="80" w:type="dxa"/>
              <w:right w:w="90" w:type="dxa"/>
            </w:tcMar>
            <w:vAlign w:val="center"/>
          </w:tcPr>
          <w:p w:rsidR="0041427A" w:rsidRPr="00E25DB5" w:rsidRDefault="00E25DB5">
            <w:r w:rsidRPr="00E25DB5">
              <w:rPr>
                <w:sz w:val="18"/>
              </w:rPr>
              <w:t>Cuộc gọi, gặp, email, ghi chú, task, lịch, timeline, nhắc hạn.</w:t>
            </w:r>
          </w:p>
        </w:tc>
      </w:tr>
      <w:tr w:rsidR="00E25DB5" w:rsidRPr="00E25DB5">
        <w:trPr>
          <w:cantSplit/>
          <w:jc w:val="center"/>
        </w:trPr>
        <w:tc>
          <w:tcPr>
            <w:tcW w:w="1247" w:type="dxa"/>
            <w:tcMar>
              <w:top w:w="80" w:type="dxa"/>
              <w:left w:w="90" w:type="dxa"/>
              <w:bottom w:w="80" w:type="dxa"/>
              <w:right w:w="90" w:type="dxa"/>
            </w:tcMar>
            <w:vAlign w:val="center"/>
          </w:tcPr>
          <w:p w:rsidR="0041427A" w:rsidRPr="00E25DB5" w:rsidRDefault="00E25DB5">
            <w:r w:rsidRPr="00E25DB5">
              <w:rPr>
                <w:sz w:val="18"/>
              </w:rPr>
              <w:t>EP-07</w:t>
            </w:r>
          </w:p>
        </w:tc>
        <w:tc>
          <w:tcPr>
            <w:tcW w:w="2948" w:type="dxa"/>
            <w:tcMar>
              <w:top w:w="80" w:type="dxa"/>
              <w:left w:w="90" w:type="dxa"/>
              <w:bottom w:w="80" w:type="dxa"/>
              <w:right w:w="90" w:type="dxa"/>
            </w:tcMar>
            <w:vAlign w:val="center"/>
          </w:tcPr>
          <w:p w:rsidR="0041427A" w:rsidRPr="00E25DB5" w:rsidRDefault="00E25DB5">
            <w:r w:rsidRPr="00E25DB5">
              <w:rPr>
                <w:sz w:val="18"/>
              </w:rPr>
              <w:t>Báo giá và Hợp đồng</w:t>
            </w:r>
          </w:p>
        </w:tc>
        <w:tc>
          <w:tcPr>
            <w:tcW w:w="1134" w:type="dxa"/>
            <w:tcMar>
              <w:top w:w="80" w:type="dxa"/>
              <w:left w:w="90" w:type="dxa"/>
              <w:bottom w:w="80" w:type="dxa"/>
              <w:right w:w="90" w:type="dxa"/>
            </w:tcMar>
            <w:vAlign w:val="center"/>
          </w:tcPr>
          <w:p w:rsidR="0041427A" w:rsidRPr="00E25DB5" w:rsidRDefault="00E25DB5">
            <w:r w:rsidRPr="00E25DB5">
              <w:rPr>
                <w:sz w:val="18"/>
              </w:rPr>
              <w:t>34</w:t>
            </w:r>
          </w:p>
        </w:tc>
        <w:tc>
          <w:tcPr>
            <w:tcW w:w="3969" w:type="dxa"/>
            <w:tcMar>
              <w:top w:w="80" w:type="dxa"/>
              <w:left w:w="90" w:type="dxa"/>
              <w:bottom w:w="80" w:type="dxa"/>
              <w:right w:w="90" w:type="dxa"/>
            </w:tcMar>
            <w:vAlign w:val="center"/>
          </w:tcPr>
          <w:p w:rsidR="0041427A" w:rsidRPr="00E25DB5" w:rsidRDefault="00E25DB5">
            <w:r w:rsidRPr="00E25DB5">
              <w:rPr>
                <w:sz w:val="18"/>
              </w:rPr>
              <w:t>Báo giá, chiết khấu, duyệt, version, PDF, email khách, hợp đồng, gia hạn.</w:t>
            </w:r>
          </w:p>
        </w:tc>
      </w:tr>
      <w:tr w:rsidR="00E25DB5" w:rsidRPr="00E25DB5">
        <w:trPr>
          <w:cantSplit/>
          <w:jc w:val="center"/>
        </w:trPr>
        <w:tc>
          <w:tcPr>
            <w:tcW w:w="1247" w:type="dxa"/>
            <w:tcMar>
              <w:top w:w="80" w:type="dxa"/>
              <w:left w:w="90" w:type="dxa"/>
              <w:bottom w:w="80" w:type="dxa"/>
              <w:right w:w="90" w:type="dxa"/>
            </w:tcMar>
            <w:vAlign w:val="center"/>
          </w:tcPr>
          <w:p w:rsidR="0041427A" w:rsidRPr="00E25DB5" w:rsidRDefault="00E25DB5">
            <w:r w:rsidRPr="00E25DB5">
              <w:rPr>
                <w:sz w:val="18"/>
              </w:rPr>
              <w:t>EP-08</w:t>
            </w:r>
          </w:p>
        </w:tc>
        <w:tc>
          <w:tcPr>
            <w:tcW w:w="2948" w:type="dxa"/>
            <w:tcMar>
              <w:top w:w="80" w:type="dxa"/>
              <w:left w:w="90" w:type="dxa"/>
              <w:bottom w:w="80" w:type="dxa"/>
              <w:right w:w="90" w:type="dxa"/>
            </w:tcMar>
            <w:vAlign w:val="center"/>
          </w:tcPr>
          <w:p w:rsidR="0041427A" w:rsidRPr="00E25DB5" w:rsidRDefault="00E25DB5">
            <w:r w:rsidRPr="00E25DB5">
              <w:rPr>
                <w:sz w:val="18"/>
              </w:rPr>
              <w:t>KPI, Dashboard và Báo cáo</w:t>
            </w:r>
          </w:p>
        </w:tc>
        <w:tc>
          <w:tcPr>
            <w:tcW w:w="1134" w:type="dxa"/>
            <w:tcMar>
              <w:top w:w="80" w:type="dxa"/>
              <w:left w:w="90" w:type="dxa"/>
              <w:bottom w:w="80" w:type="dxa"/>
              <w:right w:w="90" w:type="dxa"/>
            </w:tcMar>
            <w:vAlign w:val="center"/>
          </w:tcPr>
          <w:p w:rsidR="0041427A" w:rsidRPr="00E25DB5" w:rsidRDefault="00E25DB5">
            <w:r w:rsidRPr="00E25DB5">
              <w:rPr>
                <w:sz w:val="18"/>
              </w:rPr>
              <w:t>32</w:t>
            </w:r>
          </w:p>
        </w:tc>
        <w:tc>
          <w:tcPr>
            <w:tcW w:w="3969" w:type="dxa"/>
            <w:tcMar>
              <w:top w:w="80" w:type="dxa"/>
              <w:left w:w="90" w:type="dxa"/>
              <w:bottom w:w="80" w:type="dxa"/>
              <w:right w:w="90" w:type="dxa"/>
            </w:tcMar>
            <w:vAlign w:val="center"/>
          </w:tcPr>
          <w:p w:rsidR="0041427A" w:rsidRPr="00E25DB5" w:rsidRDefault="00E25DB5">
            <w:r w:rsidRPr="00E25DB5">
              <w:rPr>
                <w:sz w:val="18"/>
              </w:rPr>
              <w:t>Chỉ tiêu, dashboard theo vai trò, phễu, forecast, năng suất, leaderboard.</w:t>
            </w:r>
          </w:p>
        </w:tc>
      </w:tr>
      <w:tr w:rsidR="00E25DB5" w:rsidRPr="00E25DB5">
        <w:trPr>
          <w:cantSplit/>
          <w:jc w:val="center"/>
        </w:trPr>
        <w:tc>
          <w:tcPr>
            <w:tcW w:w="1247" w:type="dxa"/>
            <w:tcMar>
              <w:top w:w="80" w:type="dxa"/>
              <w:left w:w="90" w:type="dxa"/>
              <w:bottom w:w="80" w:type="dxa"/>
              <w:right w:w="90" w:type="dxa"/>
            </w:tcMar>
            <w:vAlign w:val="center"/>
          </w:tcPr>
          <w:p w:rsidR="0041427A" w:rsidRPr="00E25DB5" w:rsidRDefault="00E25DB5">
            <w:r w:rsidRPr="00E25DB5">
              <w:rPr>
                <w:sz w:val="18"/>
              </w:rPr>
              <w:t>EP-09</w:t>
            </w:r>
          </w:p>
        </w:tc>
        <w:tc>
          <w:tcPr>
            <w:tcW w:w="2948" w:type="dxa"/>
            <w:tcMar>
              <w:top w:w="80" w:type="dxa"/>
              <w:left w:w="90" w:type="dxa"/>
              <w:bottom w:w="80" w:type="dxa"/>
              <w:right w:w="90" w:type="dxa"/>
            </w:tcMar>
            <w:vAlign w:val="center"/>
          </w:tcPr>
          <w:p w:rsidR="0041427A" w:rsidRPr="00E25DB5" w:rsidRDefault="00E25DB5">
            <w:r w:rsidRPr="00E25DB5">
              <w:rPr>
                <w:sz w:val="18"/>
              </w:rPr>
              <w:t>Thông báo và Tự động hoá</w:t>
            </w:r>
          </w:p>
        </w:tc>
        <w:tc>
          <w:tcPr>
            <w:tcW w:w="1134" w:type="dxa"/>
            <w:tcMar>
              <w:top w:w="80" w:type="dxa"/>
              <w:left w:w="90" w:type="dxa"/>
              <w:bottom w:w="80" w:type="dxa"/>
              <w:right w:w="90" w:type="dxa"/>
            </w:tcMar>
            <w:vAlign w:val="center"/>
          </w:tcPr>
          <w:p w:rsidR="0041427A" w:rsidRPr="00E25DB5" w:rsidRDefault="00E25DB5">
            <w:r w:rsidRPr="00E25DB5">
              <w:rPr>
                <w:sz w:val="18"/>
              </w:rPr>
              <w:t>15</w:t>
            </w:r>
          </w:p>
        </w:tc>
        <w:tc>
          <w:tcPr>
            <w:tcW w:w="3969" w:type="dxa"/>
            <w:tcMar>
              <w:top w:w="80" w:type="dxa"/>
              <w:left w:w="90" w:type="dxa"/>
              <w:bottom w:w="80" w:type="dxa"/>
              <w:right w:w="90" w:type="dxa"/>
            </w:tcMar>
            <w:vAlign w:val="center"/>
          </w:tcPr>
          <w:p w:rsidR="0041427A" w:rsidRPr="00E25DB5" w:rsidRDefault="00E25DB5">
            <w:r w:rsidRPr="00E25DB5">
              <w:rPr>
                <w:sz w:val="18"/>
              </w:rPr>
              <w:t>Thông báo trong app, email thông báo, rule when-then, mẫu email.</w:t>
            </w:r>
          </w:p>
        </w:tc>
      </w:tr>
    </w:tbl>
    <w:p w:rsidR="0041427A" w:rsidRPr="00E25DB5" w:rsidRDefault="0041427A">
      <w:pPr>
        <w:spacing w:after="40"/>
      </w:pPr>
    </w:p>
    <w:p w:rsidR="0041427A" w:rsidRPr="00E25DB5" w:rsidRDefault="00E25DB5">
      <w:r w:rsidRPr="00E25DB5">
        <w:t>EP-01 là nền móng về an toàn dữ liệu. EP-05 là trung tâm của nghiệp vụ bán hàng. EP-04 đưa dữ liệu đầu vào cho hệ thống. EP-07 chuyển cơ hội thành cam kết thương mại. EP-08 lấy dữ liệu từ các phần trước để tạo KPI và báo cáo.</w:t>
      </w:r>
    </w:p>
    <w:p w:rsidR="0041427A" w:rsidRPr="00E25DB5" w:rsidRDefault="008843E9">
      <w:pPr>
        <w:pStyle w:val="Heading1"/>
      </w:pPr>
      <w:r>
        <w:rPr>
          <w:rFonts w:ascii="Arial" w:hAnsi="Arial"/>
        </w:rPr>
        <w:t>10</w:t>
      </w:r>
      <w:r w:rsidR="00E25DB5" w:rsidRPr="00E25DB5">
        <w:rPr>
          <w:rFonts w:ascii="Arial" w:hAnsi="Arial"/>
        </w:rPr>
        <w:t>. Luồng nghiệp vụ chi tiết</w:t>
      </w:r>
    </w:p>
    <w:p w:rsidR="0041427A" w:rsidRPr="00E25DB5" w:rsidRDefault="008843E9">
      <w:pPr>
        <w:pStyle w:val="Heading2"/>
      </w:pPr>
      <w:r>
        <w:rPr>
          <w:rFonts w:ascii="Arial" w:hAnsi="Arial"/>
        </w:rPr>
        <w:t>10</w:t>
      </w:r>
      <w:r w:rsidR="00E25DB5" w:rsidRPr="00E25DB5">
        <w:rPr>
          <w:rFonts w:ascii="Arial" w:hAnsi="Arial"/>
        </w:rPr>
        <w:t>.1 Đăng nhập, phiên và khôi phục mật khẩu</w:t>
      </w:r>
    </w:p>
    <w:p w:rsidR="0041427A" w:rsidRPr="00E25DB5" w:rsidRDefault="00E25DB5">
      <w:pPr>
        <w:pStyle w:val="ListNumber"/>
        <w:spacing w:after="40" w:line="264" w:lineRule="auto"/>
      </w:pPr>
      <w:r w:rsidRPr="00E25DB5">
        <w:rPr>
          <w:sz w:val="21"/>
        </w:rPr>
        <w:t>Người dùng đăng nhập bằng email công ty và mật khẩu.</w:t>
      </w:r>
    </w:p>
    <w:p w:rsidR="0041427A" w:rsidRPr="00E25DB5" w:rsidRDefault="00E25DB5">
      <w:pPr>
        <w:pStyle w:val="ListNumber"/>
        <w:spacing w:after="40" w:line="264" w:lineRule="auto"/>
      </w:pPr>
      <w:r w:rsidRPr="00E25DB5">
        <w:rPr>
          <w:sz w:val="21"/>
        </w:rPr>
        <w:t>Sai mật khẩu không được tiết lộ email có tồn tại hay không.</w:t>
      </w:r>
    </w:p>
    <w:p w:rsidR="0041427A" w:rsidRPr="00E25DB5" w:rsidRDefault="00E25DB5">
      <w:pPr>
        <w:pStyle w:val="ListNumber"/>
        <w:spacing w:after="40" w:line="264" w:lineRule="auto"/>
      </w:pPr>
      <w:r w:rsidRPr="00E25DB5">
        <w:rPr>
          <w:sz w:val="21"/>
        </w:rPr>
        <w:lastRenderedPageBreak/>
        <w:t>Sau 5 lần sai liên tiếp, tài khoản bị khoá tạm 15 phút.</w:t>
      </w:r>
    </w:p>
    <w:p w:rsidR="0041427A" w:rsidRPr="00E25DB5" w:rsidRDefault="00E25DB5">
      <w:pPr>
        <w:pStyle w:val="ListNumber"/>
        <w:spacing w:after="40" w:line="264" w:lineRule="auto"/>
      </w:pPr>
      <w:r w:rsidRPr="00E25DB5">
        <w:rPr>
          <w:sz w:val="21"/>
        </w:rPr>
        <w:t>Phiên đăng nhập được lưu phía server bằng HttpSession. Cookie phiên dùng HttpOnly, SameSite và Secure khi chạy HTTPS.</w:t>
      </w:r>
    </w:p>
    <w:p w:rsidR="0041427A" w:rsidRPr="00E25DB5" w:rsidRDefault="00E25DB5">
      <w:pPr>
        <w:pStyle w:val="ListNumber"/>
        <w:spacing w:after="40" w:line="264" w:lineRule="auto"/>
      </w:pPr>
      <w:r w:rsidRPr="00E25DB5">
        <w:rPr>
          <w:sz w:val="21"/>
        </w:rPr>
        <w:t>Đăng xuất huỷ phiên phía server ngay lập tức.</w:t>
      </w:r>
    </w:p>
    <w:p w:rsidR="0041427A" w:rsidRPr="00E25DB5" w:rsidRDefault="00E25DB5">
      <w:pPr>
        <w:pStyle w:val="ListNumber"/>
        <w:spacing w:after="40" w:line="264" w:lineRule="auto"/>
      </w:pPr>
      <w:r w:rsidRPr="00E25DB5">
        <w:rPr>
          <w:sz w:val="21"/>
        </w:rPr>
        <w:t>Quên mật khẩu tạo token dùng một lần, hết hạn sau 30 phút và gửi liên kết qua email thật.</w:t>
      </w:r>
    </w:p>
    <w:p w:rsidR="0041427A" w:rsidRPr="00E25DB5" w:rsidRDefault="00E25DB5">
      <w:pPr>
        <w:pStyle w:val="ListNumber"/>
        <w:spacing w:after="40" w:line="264" w:lineRule="auto"/>
      </w:pPr>
      <w:r w:rsidRPr="00E25DB5">
        <w:rPr>
          <w:sz w:val="21"/>
        </w:rPr>
        <w:t>Mật khẩu mới tối thiểu 8 ký tự và được băm BCrypt trước khi lưu.</w:t>
      </w:r>
    </w:p>
    <w:p w:rsidR="0041427A" w:rsidRPr="00E25DB5" w:rsidRDefault="008843E9">
      <w:pPr>
        <w:pStyle w:val="Heading2"/>
      </w:pPr>
      <w:r>
        <w:rPr>
          <w:rFonts w:ascii="Arial" w:hAnsi="Arial"/>
        </w:rPr>
        <w:t>10</w:t>
      </w:r>
      <w:r w:rsidR="00E25DB5" w:rsidRPr="00E25DB5">
        <w:rPr>
          <w:rFonts w:ascii="Arial" w:hAnsi="Arial"/>
        </w:rPr>
        <w:t>.2 Quản trị người dùng, vai trò và nhóm</w:t>
      </w:r>
    </w:p>
    <w:p w:rsidR="0041427A" w:rsidRPr="00E25DB5" w:rsidRDefault="00E25DB5">
      <w:pPr>
        <w:pStyle w:val="ListNumber"/>
        <w:spacing w:after="40" w:line="264" w:lineRule="auto"/>
      </w:pPr>
      <w:r w:rsidRPr="00E25DB5">
        <w:rPr>
          <w:sz w:val="21"/>
        </w:rPr>
        <w:t>Admin tạo tài khoản với email duy nhất và gán một hoặc nhiều vai trò.</w:t>
      </w:r>
    </w:p>
    <w:p w:rsidR="0041427A" w:rsidRPr="00E25DB5" w:rsidRDefault="00E25DB5">
      <w:pPr>
        <w:pStyle w:val="ListNumber"/>
        <w:spacing w:after="40" w:line="264" w:lineRule="auto"/>
      </w:pPr>
      <w:r w:rsidRPr="00E25DB5">
        <w:rPr>
          <w:sz w:val="21"/>
        </w:rPr>
        <w:t>Hệ thống gửi email kích hoạt hoặc mật khẩu tạm tới địa chỉ thật của người dùng.</w:t>
      </w:r>
    </w:p>
    <w:p w:rsidR="0041427A" w:rsidRPr="00E25DB5" w:rsidRDefault="00E25DB5">
      <w:pPr>
        <w:pStyle w:val="ListNumber"/>
        <w:spacing w:after="40" w:line="264" w:lineRule="auto"/>
      </w:pPr>
      <w:r w:rsidRPr="00E25DB5">
        <w:rPr>
          <w:sz w:val="21"/>
        </w:rPr>
        <w:t>Một nhân viên thuộc đúng một nhóm kinh doanh tại một thời điểm.</w:t>
      </w:r>
    </w:p>
    <w:p w:rsidR="0041427A" w:rsidRPr="00E25DB5" w:rsidRDefault="00E25DB5">
      <w:pPr>
        <w:pStyle w:val="ListNumber"/>
        <w:spacing w:after="40" w:line="264" w:lineRule="auto"/>
      </w:pPr>
      <w:r w:rsidRPr="00E25DB5">
        <w:rPr>
          <w:sz w:val="21"/>
        </w:rPr>
        <w:t>Nhóm kinh doanh tổ chức dạng cây. Team Lead được xem nhóm mình quản lý và các nhóm con bên dưới node đó.</w:t>
      </w:r>
    </w:p>
    <w:p w:rsidR="0041427A" w:rsidRPr="00E25DB5" w:rsidRDefault="00E25DB5">
      <w:pPr>
        <w:pStyle w:val="ListNumber"/>
        <w:spacing w:after="40" w:line="264" w:lineRule="auto"/>
      </w:pPr>
      <w:r w:rsidRPr="00E25DB5">
        <w:rPr>
          <w:sz w:val="21"/>
        </w:rPr>
        <w:t>Khoá tài khoản phải thu hồi phiên đang mở và yêu cầu bàn giao khách hàng, lead, cơ hội còn mở và công việc chưa hoàn tất sang người khác.</w:t>
      </w:r>
    </w:p>
    <w:p w:rsidR="0041427A" w:rsidRPr="00E25DB5" w:rsidRDefault="00E25DB5">
      <w:pPr>
        <w:pStyle w:val="ListNumber"/>
        <w:spacing w:after="40" w:line="264" w:lineRule="auto"/>
      </w:pPr>
      <w:r w:rsidRPr="00E25DB5">
        <w:rPr>
          <w:sz w:val="21"/>
        </w:rPr>
        <w:t>Mọi thay đổi vai trò, chủ sở hữu, chỉ tiêu và chiết khấu phải ghi audit log.</w:t>
      </w:r>
    </w:p>
    <w:p w:rsidR="0041427A" w:rsidRPr="00E25DB5" w:rsidRDefault="00E25DB5">
      <w:pPr>
        <w:pStyle w:val="Heading2"/>
      </w:pPr>
      <w:r w:rsidRPr="00E25DB5">
        <w:rPr>
          <w:rFonts w:ascii="Arial" w:hAnsi="Arial"/>
        </w:rPr>
        <w:t>1</w:t>
      </w:r>
      <w:r w:rsidR="008843E9">
        <w:rPr>
          <w:rFonts w:ascii="Arial" w:hAnsi="Arial"/>
        </w:rPr>
        <w:t>0</w:t>
      </w:r>
      <w:r w:rsidRPr="00E25DB5">
        <w:rPr>
          <w:rFonts w:ascii="Arial" w:hAnsi="Arial"/>
        </w:rPr>
        <w:t>.3 Danh mục sản phẩm và cấu hình bán hàng</w:t>
      </w:r>
    </w:p>
    <w:p w:rsidR="0041427A" w:rsidRPr="00E25DB5" w:rsidRDefault="00E25DB5">
      <w:pPr>
        <w:pStyle w:val="ListNumber"/>
        <w:spacing w:after="40" w:line="264" w:lineRule="auto"/>
      </w:pPr>
      <w:r w:rsidRPr="00E25DB5">
        <w:rPr>
          <w:sz w:val="21"/>
        </w:rPr>
        <w:t>Director quản lý sản phẩm dịch vụ, mã, loại, đơn vị tính, giá niêm yết và trạng thái sử dụng.</w:t>
      </w:r>
    </w:p>
    <w:p w:rsidR="0041427A" w:rsidRPr="00E25DB5" w:rsidRDefault="00E25DB5">
      <w:pPr>
        <w:pStyle w:val="ListNumber"/>
        <w:spacing w:after="40" w:line="264" w:lineRule="auto"/>
      </w:pPr>
      <w:r w:rsidRPr="00E25DB5">
        <w:rPr>
          <w:sz w:val="21"/>
        </w:rPr>
        <w:t>Pipeline gồm các stage có thứ tự, xác suất thắng và điều kiện chuyển stage.</w:t>
      </w:r>
    </w:p>
    <w:p w:rsidR="0041427A" w:rsidRPr="00E25DB5" w:rsidRDefault="00E25DB5">
      <w:pPr>
        <w:pStyle w:val="ListNumber"/>
        <w:spacing w:after="40" w:line="264" w:lineRule="auto"/>
      </w:pPr>
      <w:r w:rsidRPr="00E25DB5">
        <w:rPr>
          <w:sz w:val="21"/>
        </w:rPr>
        <w:t>Lý do thắng, lý do thua, đối thủ, ngành nghề, quy mô, nguồn lead và loại hoạt động là dữ liệu dùng chung.</w:t>
      </w:r>
    </w:p>
    <w:p w:rsidR="0041427A" w:rsidRPr="00E25DB5" w:rsidRDefault="00E25DB5">
      <w:pPr>
        <w:pStyle w:val="ListNumber"/>
        <w:spacing w:after="40" w:line="264" w:lineRule="auto"/>
      </w:pPr>
      <w:r w:rsidRPr="00E25DB5">
        <w:rPr>
          <w:sz w:val="21"/>
        </w:rPr>
        <w:t>Trường tuỳ chỉnh chỉ triển khai khi phạm vi thời gian cho phép. Giá trị trường tuỳ chỉnh phải tách khỏi cột cứng để không phải ALTER TABLE mỗi lần thêm trường.</w:t>
      </w:r>
    </w:p>
    <w:p w:rsidR="0041427A" w:rsidRPr="00E25DB5" w:rsidRDefault="008843E9">
      <w:pPr>
        <w:pStyle w:val="Heading2"/>
      </w:pPr>
      <w:r>
        <w:rPr>
          <w:rFonts w:ascii="Arial" w:hAnsi="Arial"/>
        </w:rPr>
        <w:t>10</w:t>
      </w:r>
      <w:r w:rsidR="00E25DB5" w:rsidRPr="00E25DB5">
        <w:rPr>
          <w:rFonts w:ascii="Arial" w:hAnsi="Arial"/>
        </w:rPr>
        <w:t>.4 Khách hàng và người liên hệ</w:t>
      </w:r>
    </w:p>
    <w:p w:rsidR="0041427A" w:rsidRPr="00E25DB5" w:rsidRDefault="00E25DB5">
      <w:pPr>
        <w:pStyle w:val="ListNumber"/>
        <w:spacing w:after="40" w:line="264" w:lineRule="auto"/>
      </w:pPr>
      <w:r w:rsidRPr="00E25DB5">
        <w:rPr>
          <w:sz w:val="21"/>
        </w:rPr>
        <w:t>Khách hàng là doanh nghiệp, có tên, mã số thuế, ngành nghề, quy mô, website, địa chỉ và người sở hữu.</w:t>
      </w:r>
    </w:p>
    <w:p w:rsidR="0041427A" w:rsidRPr="00E25DB5" w:rsidRDefault="00E25DB5">
      <w:pPr>
        <w:pStyle w:val="ListNumber"/>
        <w:spacing w:after="40" w:line="264" w:lineRule="auto"/>
      </w:pPr>
      <w:r w:rsidRPr="00E25DB5">
        <w:rPr>
          <w:sz w:val="21"/>
        </w:rPr>
        <w:t>Một khách hàng có nhiều người liên hệ. Mỗi contact có họ tên, chức danh, email, số điện thoại và vai trò trong quyết định mua.</w:t>
      </w:r>
    </w:p>
    <w:p w:rsidR="0041427A" w:rsidRPr="00E25DB5" w:rsidRDefault="00E25DB5">
      <w:pPr>
        <w:pStyle w:val="ListNumber"/>
        <w:spacing w:after="40" w:line="264" w:lineRule="auto"/>
      </w:pPr>
      <w:r w:rsidRPr="00E25DB5">
        <w:rPr>
          <w:sz w:val="21"/>
        </w:rPr>
        <w:t>Trang 360 gom hồ sơ công ty, contact, cơ hội, hợp đồng và timeline hoạt động trong một màn hình.</w:t>
      </w:r>
    </w:p>
    <w:p w:rsidR="0041427A" w:rsidRPr="00E25DB5" w:rsidRDefault="00E25DB5">
      <w:pPr>
        <w:pStyle w:val="ListNumber"/>
        <w:spacing w:after="40" w:line="264" w:lineRule="auto"/>
      </w:pPr>
      <w:r w:rsidRPr="00E25DB5">
        <w:rPr>
          <w:sz w:val="21"/>
        </w:rPr>
        <w:t>Phát hiện trùng ưu tiên mã số thuế và website chuẩn hoá. Tên công ty dùng kiểm tra gần giống để cảnh báo, không tự động gộp.</w:t>
      </w:r>
    </w:p>
    <w:p w:rsidR="0041427A" w:rsidRPr="00E25DB5" w:rsidRDefault="00E25DB5">
      <w:pPr>
        <w:pStyle w:val="ListNumber"/>
        <w:spacing w:after="40" w:line="264" w:lineRule="auto"/>
      </w:pPr>
      <w:r w:rsidRPr="00E25DB5">
        <w:rPr>
          <w:sz w:val="21"/>
        </w:rPr>
        <w:t>Gộp khách hàng phải giữ lại lịch sử và chuyển toàn bộ contact, opportunity, activity về bản ghi được giữ.</w:t>
      </w:r>
    </w:p>
    <w:p w:rsidR="0041427A" w:rsidRPr="00E25DB5" w:rsidRDefault="008843E9">
      <w:pPr>
        <w:pStyle w:val="Heading2"/>
      </w:pPr>
      <w:r>
        <w:rPr>
          <w:rFonts w:ascii="Arial" w:hAnsi="Arial"/>
        </w:rPr>
        <w:t>10</w:t>
      </w:r>
      <w:r w:rsidR="00E25DB5" w:rsidRPr="00E25DB5">
        <w:rPr>
          <w:rFonts w:ascii="Arial" w:hAnsi="Arial"/>
        </w:rPr>
        <w:t>.5 Lead từ lúc thu thập đến lúc chuyển đổi</w:t>
      </w:r>
    </w:p>
    <w:p w:rsidR="0041427A" w:rsidRPr="00E25DB5" w:rsidRDefault="00E25DB5">
      <w:pPr>
        <w:spacing w:before="40"/>
        <w:ind w:left="283" w:right="283"/>
      </w:pPr>
      <w:r w:rsidRPr="00E25DB5">
        <w:rPr>
          <w:rFonts w:ascii="Consolas" w:hAnsi="Consolas"/>
          <w:sz w:val="18"/>
        </w:rPr>
        <w:t>Lead moi --&gt; Cham diem --&gt; Phat hien trung --&gt; Phan bo --&gt; Cho nhan --&gt; Dang cham soc --&gt; Du dieu kien --&gt; Chuyen doi</w:t>
      </w:r>
    </w:p>
    <w:p w:rsidR="0041427A" w:rsidRPr="00E25DB5" w:rsidRDefault="00E25DB5">
      <w:pPr>
        <w:pStyle w:val="ListNumber"/>
        <w:spacing w:after="40" w:line="264" w:lineRule="auto"/>
      </w:pPr>
      <w:r w:rsidRPr="00E25DB5">
        <w:rPr>
          <w:sz w:val="21"/>
        </w:rPr>
        <w:t>Marketing tạo lead thủ công, import hoặc nhận lead từ form nhúng thật trên website ngoài.</w:t>
      </w:r>
    </w:p>
    <w:p w:rsidR="0041427A" w:rsidRPr="00E25DB5" w:rsidRDefault="00E25DB5">
      <w:pPr>
        <w:pStyle w:val="ListNumber"/>
        <w:spacing w:after="40" w:line="264" w:lineRule="auto"/>
      </w:pPr>
      <w:r w:rsidRPr="00E25DB5">
        <w:rPr>
          <w:sz w:val="21"/>
        </w:rPr>
        <w:t>Form nhúng dùng một URL hoặc iframe public có token biểu mẫu. Dữ liệu submit tạo bản ghi lead trong MySQL.</w:t>
      </w:r>
    </w:p>
    <w:p w:rsidR="0041427A" w:rsidRPr="00E25DB5" w:rsidRDefault="00E25DB5">
      <w:pPr>
        <w:pStyle w:val="ListNumber"/>
        <w:spacing w:after="40" w:line="264" w:lineRule="auto"/>
      </w:pPr>
      <w:r w:rsidRPr="00E25DB5">
        <w:rPr>
          <w:sz w:val="21"/>
        </w:rPr>
        <w:t>Lead được chấm điểm theo bộ tiêu chí khai báo tay. Không dùng Machine Learning.</w:t>
      </w:r>
    </w:p>
    <w:p w:rsidR="0041427A" w:rsidRPr="00E25DB5" w:rsidRDefault="00E25DB5">
      <w:pPr>
        <w:pStyle w:val="ListNumber"/>
        <w:spacing w:after="40" w:line="264" w:lineRule="auto"/>
      </w:pPr>
      <w:r w:rsidRPr="00E25DB5">
        <w:rPr>
          <w:sz w:val="21"/>
        </w:rPr>
        <w:t>Hệ thống phát hiện trùng theo email, số điện thoại và công ty.</w:t>
      </w:r>
    </w:p>
    <w:p w:rsidR="0041427A" w:rsidRPr="00E25DB5" w:rsidRDefault="00E25DB5">
      <w:pPr>
        <w:pStyle w:val="ListNumber"/>
        <w:spacing w:after="40" w:line="264" w:lineRule="auto"/>
      </w:pPr>
      <w:r w:rsidRPr="00E25DB5">
        <w:rPr>
          <w:sz w:val="21"/>
        </w:rPr>
        <w:t>Lead được phân theo khu vực, ngành nghề hoặc round-robin trong nhóm. Một lead chỉ có một người phụ trách chính.</w:t>
      </w:r>
    </w:p>
    <w:p w:rsidR="0041427A" w:rsidRPr="00E25DB5" w:rsidRDefault="00E25DB5">
      <w:pPr>
        <w:pStyle w:val="ListNumber"/>
        <w:spacing w:after="40" w:line="264" w:lineRule="auto"/>
      </w:pPr>
      <w:r w:rsidRPr="00E25DB5">
        <w:rPr>
          <w:sz w:val="21"/>
        </w:rPr>
        <w:t>Hệ thống lưu thời điểm phân để tính SLA. Lead quá SLA chưa được nhận hoặc chăm sóc tạo cảnh báo.</w:t>
      </w:r>
    </w:p>
    <w:p w:rsidR="0041427A" w:rsidRPr="00E25DB5" w:rsidRDefault="00E25DB5">
      <w:pPr>
        <w:pStyle w:val="ListNumber"/>
        <w:spacing w:after="40" w:line="264" w:lineRule="auto"/>
      </w:pPr>
      <w:r w:rsidRPr="00E25DB5">
        <w:rPr>
          <w:sz w:val="21"/>
        </w:rPr>
        <w:t>Nhân viên có thể nhận hoặc từ chối. Từ chối bắt buộc ghi lý do.</w:t>
      </w:r>
    </w:p>
    <w:p w:rsidR="0041427A" w:rsidRPr="00E25DB5" w:rsidRDefault="00E25DB5">
      <w:pPr>
        <w:pStyle w:val="ListNumber"/>
        <w:spacing w:after="40" w:line="264" w:lineRule="auto"/>
      </w:pPr>
      <w:r w:rsidRPr="00E25DB5">
        <w:rPr>
          <w:sz w:val="21"/>
        </w:rPr>
        <w:lastRenderedPageBreak/>
        <w:t>Chuyển đổi Lead phải chạy trong một transaction và tạo đồng thời Khách hàng, Người liên hệ và Cơ hội. Một bước lỗi thì rollback toàn bộ.</w:t>
      </w:r>
    </w:p>
    <w:p w:rsidR="0041427A" w:rsidRPr="00E25DB5" w:rsidRDefault="008843E9">
      <w:pPr>
        <w:pStyle w:val="Heading2"/>
      </w:pPr>
      <w:r>
        <w:rPr>
          <w:rFonts w:ascii="Arial" w:hAnsi="Arial"/>
        </w:rPr>
        <w:t>10</w:t>
      </w:r>
      <w:r w:rsidR="00E25DB5" w:rsidRPr="00E25DB5">
        <w:rPr>
          <w:rFonts w:ascii="Arial" w:hAnsi="Arial"/>
        </w:rPr>
        <w:t>.6 Cơ hội và Pipeline</w:t>
      </w:r>
    </w:p>
    <w:p w:rsidR="0041427A" w:rsidRPr="00E25DB5" w:rsidRDefault="00E25DB5">
      <w:pPr>
        <w:pStyle w:val="ListNumber"/>
        <w:spacing w:after="40" w:line="264" w:lineRule="auto"/>
      </w:pPr>
      <w:r w:rsidRPr="00E25DB5">
        <w:rPr>
          <w:sz w:val="21"/>
        </w:rPr>
        <w:t>Opportunity thuộc một khách hàng, có contact chính, owner, stage, giá trị dự kiến, ngày chốt dự kiến và xác suất lấy từ stage.</w:t>
      </w:r>
    </w:p>
    <w:p w:rsidR="0041427A" w:rsidRPr="00E25DB5" w:rsidRDefault="00E25DB5">
      <w:pPr>
        <w:pStyle w:val="ListNumber"/>
        <w:spacing w:after="40" w:line="264" w:lineRule="auto"/>
      </w:pPr>
      <w:r w:rsidRPr="00E25DB5">
        <w:rPr>
          <w:sz w:val="21"/>
        </w:rPr>
        <w:t>Cơ hội có thể chứa nhiều sản phẩm dịch vụ. Đơn giá mặc định lấy từ bảng giá nhưng người có quyền có thể điều chỉnh theo quy tắc.</w:t>
      </w:r>
    </w:p>
    <w:p w:rsidR="0041427A" w:rsidRPr="00E25DB5" w:rsidRDefault="00E25DB5">
      <w:pPr>
        <w:pStyle w:val="ListNumber"/>
        <w:spacing w:after="40" w:line="264" w:lineRule="auto"/>
      </w:pPr>
      <w:r w:rsidRPr="00E25DB5">
        <w:rPr>
          <w:sz w:val="21"/>
        </w:rPr>
        <w:t>Bảng Kanban hiển thị cơ hội theo stage và hỗ trợ kéo thả. Mọi lần chuyển stage phải đi qua Service để kiểm tra điều kiện.</w:t>
      </w:r>
    </w:p>
    <w:p w:rsidR="0041427A" w:rsidRPr="00E25DB5" w:rsidRDefault="00E25DB5">
      <w:pPr>
        <w:pStyle w:val="ListNumber"/>
        <w:spacing w:after="40" w:line="264" w:lineRule="auto"/>
      </w:pPr>
      <w:r w:rsidRPr="00E25DB5">
        <w:rPr>
          <w:sz w:val="21"/>
        </w:rPr>
        <w:t>Một số stage có điều kiện bắt buộc, ví dụ phải có contact chính hoặc phải có báo giá trước khi chuyển tiếp.</w:t>
      </w:r>
    </w:p>
    <w:p w:rsidR="0041427A" w:rsidRPr="00E25DB5" w:rsidRDefault="00E25DB5">
      <w:pPr>
        <w:pStyle w:val="ListNumber"/>
        <w:spacing w:after="40" w:line="264" w:lineRule="auto"/>
      </w:pPr>
      <w:r w:rsidRPr="00E25DB5">
        <w:rPr>
          <w:sz w:val="21"/>
        </w:rPr>
        <w:t>Cơ hội không có hoạt động trong N ngày bị gắn cờ đình trệ. N được cấu hình theo stage.</w:t>
      </w:r>
    </w:p>
    <w:p w:rsidR="0041427A" w:rsidRPr="00E25DB5" w:rsidRDefault="00E25DB5">
      <w:pPr>
        <w:pStyle w:val="ListNumber"/>
        <w:spacing w:after="40" w:line="264" w:lineRule="auto"/>
      </w:pPr>
      <w:r w:rsidRPr="00E25DB5">
        <w:rPr>
          <w:sz w:val="21"/>
        </w:rPr>
        <w:t>Đóng thắng yêu cầu giá trị chốt thực tế và ngày ký. Đóng thua yêu cầu lý do thua và có thể chọn đối thủ.</w:t>
      </w:r>
    </w:p>
    <w:p w:rsidR="0041427A" w:rsidRPr="00E25DB5" w:rsidRDefault="00E25DB5">
      <w:pPr>
        <w:pStyle w:val="ListNumber"/>
        <w:spacing w:after="40" w:line="264" w:lineRule="auto"/>
      </w:pPr>
      <w:r w:rsidRPr="00E25DB5">
        <w:rPr>
          <w:sz w:val="21"/>
        </w:rPr>
        <w:t>Mọi thay đổi stage, giá trị, owner và ngày chốt được lưu lịch sử.</w:t>
      </w:r>
    </w:p>
    <w:p w:rsidR="0041427A" w:rsidRPr="00E25DB5" w:rsidRDefault="008843E9">
      <w:pPr>
        <w:pStyle w:val="Heading2"/>
      </w:pPr>
      <w:r>
        <w:rPr>
          <w:rFonts w:ascii="Arial" w:hAnsi="Arial"/>
        </w:rPr>
        <w:t>10</w:t>
      </w:r>
      <w:r w:rsidR="00E25DB5" w:rsidRPr="00E25DB5">
        <w:rPr>
          <w:rFonts w:ascii="Arial" w:hAnsi="Arial"/>
        </w:rPr>
        <w:t>.7 Hoạt động, công việc và lịch</w:t>
      </w:r>
    </w:p>
    <w:p w:rsidR="0041427A" w:rsidRPr="00E25DB5" w:rsidRDefault="00E25DB5">
      <w:pPr>
        <w:pStyle w:val="ListNumber"/>
        <w:spacing w:after="40" w:line="264" w:lineRule="auto"/>
      </w:pPr>
      <w:r w:rsidRPr="00E25DB5">
        <w:rPr>
          <w:sz w:val="21"/>
        </w:rPr>
        <w:t>Activity gồm cuộc gọi, cuộc gặp, email và ghi chú.</w:t>
      </w:r>
    </w:p>
    <w:p w:rsidR="0041427A" w:rsidRPr="00E25DB5" w:rsidRDefault="00E25DB5">
      <w:pPr>
        <w:pStyle w:val="ListNumber"/>
        <w:spacing w:after="40" w:line="264" w:lineRule="auto"/>
      </w:pPr>
      <w:r w:rsidRPr="00E25DB5">
        <w:rPr>
          <w:sz w:val="21"/>
        </w:rPr>
        <w:t>Activity gắn được với khách hàng, contact và opportunity để hình thành timeline.</w:t>
      </w:r>
    </w:p>
    <w:p w:rsidR="0041427A" w:rsidRPr="00E25DB5" w:rsidRDefault="00E25DB5">
      <w:pPr>
        <w:pStyle w:val="ListNumber"/>
        <w:spacing w:after="40" w:line="264" w:lineRule="auto"/>
      </w:pPr>
      <w:r w:rsidRPr="00E25DB5">
        <w:rPr>
          <w:sz w:val="21"/>
        </w:rPr>
        <w:t>Task có tiêu đề, hạn, ưu tiên, người thực hiện, trạng thái và đối tượng liên quan.</w:t>
      </w:r>
    </w:p>
    <w:p w:rsidR="0041427A" w:rsidRPr="00E25DB5" w:rsidRDefault="00E25DB5">
      <w:pPr>
        <w:pStyle w:val="ListNumber"/>
        <w:spacing w:after="40" w:line="264" w:lineRule="auto"/>
      </w:pPr>
      <w:r w:rsidRPr="00E25DB5">
        <w:rPr>
          <w:sz w:val="21"/>
        </w:rPr>
        <w:t>Lịch hiển thị cuộc gặp và task theo ngày, tuần và tháng.</w:t>
      </w:r>
    </w:p>
    <w:p w:rsidR="0041427A" w:rsidRPr="00E25DB5" w:rsidRDefault="00E25DB5">
      <w:pPr>
        <w:pStyle w:val="ListNumber"/>
        <w:spacing w:after="40" w:line="264" w:lineRule="auto"/>
      </w:pPr>
      <w:r w:rsidRPr="00E25DB5">
        <w:rPr>
          <w:sz w:val="21"/>
        </w:rPr>
        <w:t>Hệ thống tạo thông báo trước hạn và cảnh báo task quá hạn.</w:t>
      </w:r>
    </w:p>
    <w:p w:rsidR="0041427A" w:rsidRPr="00E25DB5" w:rsidRDefault="00E25DB5">
      <w:pPr>
        <w:pStyle w:val="ListNumber"/>
        <w:spacing w:after="40" w:line="264" w:lineRule="auto"/>
      </w:pPr>
      <w:r w:rsidRPr="00E25DB5">
        <w:rPr>
          <w:sz w:val="21"/>
        </w:rPr>
        <w:t>Form ghi nhanh trên điện thoại phải tối giản và responsive để nhân viên cập nhật sau cuộc gặp hoặc cuộc gọi.</w:t>
      </w:r>
    </w:p>
    <w:p w:rsidR="0041427A" w:rsidRPr="00E25DB5" w:rsidRDefault="008843E9">
      <w:pPr>
        <w:pStyle w:val="Heading2"/>
      </w:pPr>
      <w:r>
        <w:rPr>
          <w:rFonts w:ascii="Arial" w:hAnsi="Arial"/>
        </w:rPr>
        <w:t>10</w:t>
      </w:r>
      <w:r w:rsidR="00E25DB5" w:rsidRPr="00E25DB5">
        <w:rPr>
          <w:rFonts w:ascii="Arial" w:hAnsi="Arial"/>
        </w:rPr>
        <w:t>.8 Báo giá, duyệt chiết khấu, PDF, email và hợp đồng</w:t>
      </w:r>
    </w:p>
    <w:p w:rsidR="0041427A" w:rsidRPr="00E25DB5" w:rsidRDefault="00E25DB5">
      <w:pPr>
        <w:spacing w:before="40"/>
        <w:ind w:left="283" w:right="283"/>
      </w:pPr>
      <w:r w:rsidRPr="00E25DB5">
        <w:rPr>
          <w:rFonts w:ascii="Consolas" w:hAnsi="Consolas"/>
          <w:sz w:val="18"/>
        </w:rPr>
        <w:t>Co hoi --&gt; Tao bao gia --&gt; Tinh chiet khau --&gt; Duyet --&gt; Gui email --&gt; Khach chap nhan --&gt; Hop dong --&gt; Doanh so da chot</w:t>
      </w:r>
    </w:p>
    <w:p w:rsidR="0041427A" w:rsidRPr="00E25DB5" w:rsidRDefault="00E25DB5">
      <w:pPr>
        <w:pStyle w:val="ListNumber"/>
        <w:spacing w:after="40" w:line="264" w:lineRule="auto"/>
      </w:pPr>
      <w:r w:rsidRPr="00E25DB5">
        <w:rPr>
          <w:sz w:val="21"/>
        </w:rPr>
        <w:t>Báo giá tạo từ Opportunity và kế thừa danh sách sản phẩm, số lượng và đơn giá.</w:t>
      </w:r>
    </w:p>
    <w:p w:rsidR="0041427A" w:rsidRPr="00E25DB5" w:rsidRDefault="00E25DB5">
      <w:pPr>
        <w:pStyle w:val="ListNumber"/>
        <w:spacing w:after="40" w:line="264" w:lineRule="auto"/>
      </w:pPr>
      <w:r w:rsidRPr="00E25DB5">
        <w:rPr>
          <w:sz w:val="21"/>
        </w:rPr>
        <w:t>Mỗi dòng có chiết khấu. Tổng báo giá được tính phía server, không tin số tiền gửi từ trình duyệt.</w:t>
      </w:r>
    </w:p>
    <w:p w:rsidR="0041427A" w:rsidRPr="00E25DB5" w:rsidRDefault="00E25DB5">
      <w:pPr>
        <w:pStyle w:val="ListNumber"/>
        <w:spacing w:after="40" w:line="264" w:lineRule="auto"/>
      </w:pPr>
      <w:r w:rsidRPr="00E25DB5">
        <w:rPr>
          <w:sz w:val="21"/>
        </w:rPr>
        <w:t>Chiết khấu dưới nguong1 được tự động duyệt. Từ nguong1 đến dưới nguong2 do Team Lead duyệt. Từ nguong2 trở lên hoặc thấp hơn giá sàn do Director duyệt.</w:t>
      </w:r>
    </w:p>
    <w:p w:rsidR="0041427A" w:rsidRPr="00E25DB5" w:rsidRDefault="00E25DB5">
      <w:pPr>
        <w:pStyle w:val="ListNumber"/>
        <w:spacing w:after="40" w:line="264" w:lineRule="auto"/>
      </w:pPr>
      <w:r w:rsidRPr="00E25DB5">
        <w:rPr>
          <w:sz w:val="21"/>
        </w:rPr>
        <w:t>Giá trị nguong1 và nguong2 lưu trong bảng cấu hình, không hard-code trong Java.</w:t>
      </w:r>
    </w:p>
    <w:p w:rsidR="0041427A" w:rsidRPr="00E25DB5" w:rsidRDefault="00E25DB5">
      <w:pPr>
        <w:pStyle w:val="ListNumber"/>
        <w:spacing w:after="40" w:line="264" w:lineRule="auto"/>
      </w:pPr>
      <w:r w:rsidRPr="00E25DB5">
        <w:rPr>
          <w:sz w:val="21"/>
        </w:rPr>
        <w:t>Sau khi báo giá đã gửi cho khách, mọi sửa đổi tạo một phiên bản mới và giữ nguyên phiên bản cũ.</w:t>
      </w:r>
    </w:p>
    <w:p w:rsidR="0041427A" w:rsidRPr="00E25DB5" w:rsidRDefault="00E25DB5">
      <w:pPr>
        <w:pStyle w:val="ListNumber"/>
        <w:spacing w:after="40" w:line="264" w:lineRule="auto"/>
      </w:pPr>
      <w:r w:rsidRPr="00E25DB5">
        <w:rPr>
          <w:sz w:val="21"/>
        </w:rPr>
        <w:t>PDF được tạo thật từ dữ liệu báo giá hoặc hợp đồng, có logo, thông tin công ty, bảng sản phẩm, tổng tiền bằng số, điều khoản và chữ ký.</w:t>
      </w:r>
    </w:p>
    <w:p w:rsidR="0041427A" w:rsidRPr="00E25DB5" w:rsidRDefault="00E25DB5">
      <w:pPr>
        <w:pStyle w:val="ListNumber"/>
        <w:spacing w:after="40" w:line="264" w:lineRule="auto"/>
      </w:pPr>
      <w:r w:rsidRPr="00E25DB5">
        <w:rPr>
          <w:sz w:val="21"/>
        </w:rPr>
        <w:t>Email được gửi thật qua SMTP đến địa chỉ contact. Hệ thống lưu người gửi, người nhận, tiêu đề, thời gian và trạng thái gửi.</w:t>
      </w:r>
    </w:p>
    <w:p w:rsidR="0041427A" w:rsidRPr="00E25DB5" w:rsidRDefault="00E25DB5">
      <w:pPr>
        <w:pStyle w:val="ListNumber"/>
        <w:spacing w:after="40" w:line="264" w:lineRule="auto"/>
      </w:pPr>
      <w:r w:rsidRPr="00E25DB5">
        <w:rPr>
          <w:sz w:val="21"/>
        </w:rPr>
        <w:t>Liên kết xem báo giá sử dụng token ngẫu nhiên riêng cho một báo giá, có thể hết hạn và không lộ ID nội bộ.</w:t>
      </w:r>
    </w:p>
    <w:p w:rsidR="0041427A" w:rsidRPr="00E25DB5" w:rsidRDefault="00E25DB5">
      <w:pPr>
        <w:pStyle w:val="ListNumber"/>
        <w:spacing w:after="40" w:line="264" w:lineRule="auto"/>
      </w:pPr>
      <w:r w:rsidRPr="00E25DB5">
        <w:rPr>
          <w:sz w:val="21"/>
        </w:rPr>
        <w:t>Khi khách chấp nhận, Accountant tạo hợp đồng kế thừa dữ liệu đã chốt. Không nhập lại sản phẩm và giá.</w:t>
      </w:r>
    </w:p>
    <w:p w:rsidR="0041427A" w:rsidRPr="00E25DB5" w:rsidRDefault="00E25DB5">
      <w:pPr>
        <w:pStyle w:val="ListNumber"/>
        <w:spacing w:after="40" w:line="264" w:lineRule="auto"/>
      </w:pPr>
      <w:r w:rsidRPr="00E25DB5">
        <w:rPr>
          <w:sz w:val="21"/>
        </w:rPr>
        <w:t>Hợp đồng có ngày hiệu lực, ngày hết hạn, trạng thái và giá trị. Hệ thống cảnh báo hợp đồng sắp hết hạn.</w:t>
      </w:r>
    </w:p>
    <w:p w:rsidR="0041427A" w:rsidRPr="00E25DB5" w:rsidRDefault="008843E9">
      <w:pPr>
        <w:pStyle w:val="Heading2"/>
      </w:pPr>
      <w:r>
        <w:rPr>
          <w:rFonts w:ascii="Arial" w:hAnsi="Arial"/>
        </w:rPr>
        <w:t>10</w:t>
      </w:r>
      <w:r w:rsidR="00E25DB5" w:rsidRPr="00E25DB5">
        <w:rPr>
          <w:rFonts w:ascii="Arial" w:hAnsi="Arial"/>
        </w:rPr>
        <w:t>.9 KPI, dashboard và báo cáo</w:t>
      </w:r>
    </w:p>
    <w:p w:rsidR="0041427A" w:rsidRPr="00E25DB5" w:rsidRDefault="00E25DB5">
      <w:pPr>
        <w:pStyle w:val="ListNumber"/>
        <w:spacing w:after="40" w:line="264" w:lineRule="auto"/>
      </w:pPr>
      <w:r w:rsidRPr="00E25DB5">
        <w:rPr>
          <w:sz w:val="21"/>
        </w:rPr>
        <w:t>Director đặt chỉ tiêu theo tháng hoặc quý cho nhân viên và nhóm.</w:t>
      </w:r>
    </w:p>
    <w:p w:rsidR="0041427A" w:rsidRPr="00E25DB5" w:rsidRDefault="00E25DB5">
      <w:pPr>
        <w:pStyle w:val="ListNumber"/>
        <w:spacing w:after="40" w:line="264" w:lineRule="auto"/>
      </w:pPr>
      <w:r w:rsidRPr="00E25DB5">
        <w:rPr>
          <w:sz w:val="21"/>
        </w:rPr>
        <w:t>Sales Rep chỉ xem dữ liệu của mình. Team Lead xem nhóm. Director xem toàn bộ.</w:t>
      </w:r>
    </w:p>
    <w:p w:rsidR="0041427A" w:rsidRPr="00E25DB5" w:rsidRDefault="00E25DB5">
      <w:pPr>
        <w:pStyle w:val="ListNumber"/>
        <w:spacing w:after="40" w:line="264" w:lineRule="auto"/>
      </w:pPr>
      <w:r w:rsidRPr="00E25DB5">
        <w:rPr>
          <w:sz w:val="21"/>
        </w:rPr>
        <w:t>Forecast chỉ tính các cơ hội đang mở: SUM(giaTriDuKien * xacSuatStage).</w:t>
      </w:r>
    </w:p>
    <w:p w:rsidR="0041427A" w:rsidRPr="00E25DB5" w:rsidRDefault="00E25DB5">
      <w:pPr>
        <w:pStyle w:val="ListNumber"/>
        <w:spacing w:after="40" w:line="264" w:lineRule="auto"/>
      </w:pPr>
      <w:r w:rsidRPr="00E25DB5">
        <w:rPr>
          <w:sz w:val="21"/>
        </w:rPr>
        <w:lastRenderedPageBreak/>
        <w:t>Doanh số đã chốt lấy từ hợp đồng đã ký hoặc có hiệu lực. Không cộng đồng thời Opportunity và Contract để tránh double count.</w:t>
      </w:r>
    </w:p>
    <w:p w:rsidR="0041427A" w:rsidRPr="00E25DB5" w:rsidRDefault="00E25DB5">
      <w:pPr>
        <w:pStyle w:val="ListNumber"/>
        <w:spacing w:after="40" w:line="264" w:lineRule="auto"/>
      </w:pPr>
      <w:r w:rsidRPr="00E25DB5">
        <w:rPr>
          <w:sz w:val="21"/>
        </w:rPr>
        <w:t>Opportunity đóng thắng lưu giaTriChotThucTe để đối chiếu. Khi tạo hợp đồng, giá trị hợp đồng phải khớp hoặc có lịch sử điều chỉnh.</w:t>
      </w:r>
    </w:p>
    <w:p w:rsidR="0041427A" w:rsidRPr="00E25DB5" w:rsidRDefault="00E25DB5">
      <w:pPr>
        <w:pStyle w:val="ListNumber"/>
        <w:spacing w:after="40" w:line="264" w:lineRule="auto"/>
      </w:pPr>
      <w:r w:rsidRPr="00E25DB5">
        <w:rPr>
          <w:sz w:val="21"/>
        </w:rPr>
        <w:t>Báo cáo phễu hiển thị số lượng và giá trị cơ hội ở từng stage cùng tỷ lệ chuyển đổi.</w:t>
      </w:r>
    </w:p>
    <w:p w:rsidR="0041427A" w:rsidRPr="00E25DB5" w:rsidRDefault="00E25DB5">
      <w:pPr>
        <w:pStyle w:val="ListNumber"/>
        <w:spacing w:after="40" w:line="264" w:lineRule="auto"/>
      </w:pPr>
      <w:r w:rsidRPr="00E25DB5">
        <w:rPr>
          <w:sz w:val="21"/>
        </w:rPr>
        <w:t>Báo cáo nguồn lead liên kết Lead --&gt; Opportunity --&gt; Contract để đo nguồn nào thực sự tạo doanh số.</w:t>
      </w:r>
    </w:p>
    <w:p w:rsidR="0041427A" w:rsidRPr="00E25DB5" w:rsidRDefault="00E25DB5">
      <w:pPr>
        <w:pStyle w:val="ListNumber"/>
        <w:spacing w:after="40" w:line="264" w:lineRule="auto"/>
      </w:pPr>
      <w:r w:rsidRPr="00E25DB5">
        <w:rPr>
          <w:sz w:val="21"/>
        </w:rPr>
        <w:t>Export Excel tôn trọng bộ lọc hiện tại và tuyệt đối không xuất trường giá vốn hoặc biên lợi nhuận cho vai trò không có quyền.</w:t>
      </w:r>
    </w:p>
    <w:p w:rsidR="0041427A" w:rsidRPr="00E25DB5" w:rsidRDefault="008843E9">
      <w:pPr>
        <w:pStyle w:val="Heading1"/>
      </w:pPr>
      <w:r>
        <w:rPr>
          <w:rFonts w:ascii="Arial" w:hAnsi="Arial"/>
        </w:rPr>
        <w:t>11</w:t>
      </w:r>
      <w:r w:rsidR="00E25DB5" w:rsidRPr="00E25DB5">
        <w:rPr>
          <w:rFonts w:ascii="Arial" w:hAnsi="Arial"/>
        </w:rPr>
        <w:t>. Các quyết định nghiệp vụ cụ thể</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24"/>
        <w:gridCol w:w="6803"/>
      </w:tblGrid>
      <w:tr w:rsidR="00E25DB5" w:rsidRPr="00E25DB5">
        <w:trPr>
          <w:cantSplit/>
          <w:tblHeader/>
          <w:jc w:val="center"/>
        </w:trPr>
        <w:tc>
          <w:tcPr>
            <w:tcW w:w="2324" w:type="dxa"/>
            <w:tcMar>
              <w:top w:w="80" w:type="dxa"/>
              <w:left w:w="90" w:type="dxa"/>
              <w:bottom w:w="80" w:type="dxa"/>
              <w:right w:w="90" w:type="dxa"/>
            </w:tcMar>
            <w:vAlign w:val="center"/>
          </w:tcPr>
          <w:p w:rsidR="0041427A" w:rsidRPr="00E25DB5" w:rsidRDefault="00E25DB5">
            <w:pPr>
              <w:jc w:val="center"/>
            </w:pPr>
            <w:r w:rsidRPr="00E25DB5">
              <w:rPr>
                <w:b/>
                <w:sz w:val="18"/>
              </w:rPr>
              <w:t>Nội dung</w:t>
            </w:r>
          </w:p>
        </w:tc>
        <w:tc>
          <w:tcPr>
            <w:tcW w:w="6803" w:type="dxa"/>
            <w:tcMar>
              <w:top w:w="80" w:type="dxa"/>
              <w:left w:w="90" w:type="dxa"/>
              <w:bottom w:w="80" w:type="dxa"/>
              <w:right w:w="90" w:type="dxa"/>
            </w:tcMar>
            <w:vAlign w:val="center"/>
          </w:tcPr>
          <w:p w:rsidR="0041427A" w:rsidRPr="00E25DB5" w:rsidRDefault="00E25DB5">
            <w:pPr>
              <w:jc w:val="center"/>
            </w:pPr>
            <w:r w:rsidRPr="00E25DB5">
              <w:rPr>
                <w:b/>
                <w:sz w:val="18"/>
              </w:rPr>
              <w:t>Quyết định áp dụng</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Ngưỡng chiết khấu</w:t>
            </w:r>
          </w:p>
        </w:tc>
        <w:tc>
          <w:tcPr>
            <w:tcW w:w="6803" w:type="dxa"/>
            <w:tcMar>
              <w:top w:w="80" w:type="dxa"/>
              <w:left w:w="90" w:type="dxa"/>
              <w:bottom w:w="80" w:type="dxa"/>
              <w:right w:w="90" w:type="dxa"/>
            </w:tcMar>
            <w:vAlign w:val="center"/>
          </w:tcPr>
          <w:p w:rsidR="0041427A" w:rsidRPr="00E25DB5" w:rsidRDefault="00E25DB5">
            <w:r w:rsidRPr="00E25DB5">
              <w:rPr>
                <w:sz w:val="18"/>
              </w:rPr>
              <w:t>Dùng 2 giá trị cấu hình nguong_chiet_khau_1 và nguong_chiet_khau_2. Team Lead duyệt mức giữa hai ngưỡng, Director duyệt từ ngưỡng hai trở lên. Không hard-code.</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Cây nhóm kinh doanh</w:t>
            </w:r>
          </w:p>
        </w:tc>
        <w:tc>
          <w:tcPr>
            <w:tcW w:w="6803" w:type="dxa"/>
            <w:tcMar>
              <w:top w:w="80" w:type="dxa"/>
              <w:left w:w="90" w:type="dxa"/>
              <w:bottom w:w="80" w:type="dxa"/>
              <w:right w:w="90" w:type="dxa"/>
            </w:tcMar>
            <w:vAlign w:val="center"/>
          </w:tcPr>
          <w:p w:rsidR="0041427A" w:rsidRPr="00E25DB5" w:rsidRDefault="00E25DB5">
            <w:r w:rsidRPr="00E25DB5">
              <w:rPr>
                <w:sz w:val="18"/>
              </w:rPr>
              <w:t>Một user thuộc một nhóm. Team Lead thấy nhóm trực tiếp và toàn bộ nhóm con dưới node do mình quản lý. Director thấy tất cả.</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Tên công ty gần giống</w:t>
            </w:r>
          </w:p>
        </w:tc>
        <w:tc>
          <w:tcPr>
            <w:tcW w:w="6803" w:type="dxa"/>
            <w:tcMar>
              <w:top w:w="80" w:type="dxa"/>
              <w:left w:w="90" w:type="dxa"/>
              <w:bottom w:w="80" w:type="dxa"/>
              <w:right w:w="90" w:type="dxa"/>
            </w:tcMar>
            <w:vAlign w:val="center"/>
          </w:tcPr>
          <w:p w:rsidR="0041427A" w:rsidRPr="00E25DB5" w:rsidRDefault="00E25DB5">
            <w:r w:rsidRPr="00E25DB5">
              <w:rPr>
                <w:sz w:val="18"/>
              </w:rPr>
              <w:t>Chuẩn hoá chữ thường, khoảng trắng, dấu câu và hậu tố pháp lý. Dùng Apache Commons Text để tính độ tương đồng. Từ 0.90 trở lên chỉ cảnh báo nghi trùng, không tự merge.</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Doanh số</w:t>
            </w:r>
          </w:p>
        </w:tc>
        <w:tc>
          <w:tcPr>
            <w:tcW w:w="6803" w:type="dxa"/>
            <w:tcMar>
              <w:top w:w="80" w:type="dxa"/>
              <w:left w:w="90" w:type="dxa"/>
              <w:bottom w:w="80" w:type="dxa"/>
              <w:right w:w="90" w:type="dxa"/>
            </w:tcMar>
            <w:vAlign w:val="center"/>
          </w:tcPr>
          <w:p w:rsidR="0041427A" w:rsidRPr="00E25DB5" w:rsidRDefault="00E25DB5">
            <w:r w:rsidRPr="00E25DB5">
              <w:rPr>
                <w:sz w:val="18"/>
              </w:rPr>
              <w:t>Doanh số đã chốt dùng hợp đồng đã ký hoặc hiệu lực. Forecast dùng cơ hội đang mở nhân xác suất. Không cộng hai nguồn vào cùng một chỉ số.</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Email</w:t>
            </w:r>
          </w:p>
        </w:tc>
        <w:tc>
          <w:tcPr>
            <w:tcW w:w="6803" w:type="dxa"/>
            <w:tcMar>
              <w:top w:w="80" w:type="dxa"/>
              <w:left w:w="90" w:type="dxa"/>
              <w:bottom w:w="80" w:type="dxa"/>
              <w:right w:w="90" w:type="dxa"/>
            </w:tcMar>
            <w:vAlign w:val="center"/>
          </w:tcPr>
          <w:p w:rsidR="0041427A" w:rsidRPr="00E25DB5" w:rsidRDefault="00E25DB5">
            <w:r w:rsidRPr="00E25DB5">
              <w:rPr>
                <w:sz w:val="18"/>
              </w:rPr>
              <w:t>Gửi email thật bằng SMTP. Dev có thể dùng tài khoản Gmail/Outlook có App Password hoặc SMTP riêng. Mật khẩu SMTP chỉ lưu trong biến môi trường.</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Form nhúng lead</w:t>
            </w:r>
          </w:p>
        </w:tc>
        <w:tc>
          <w:tcPr>
            <w:tcW w:w="6803" w:type="dxa"/>
            <w:tcMar>
              <w:top w:w="80" w:type="dxa"/>
              <w:left w:w="90" w:type="dxa"/>
              <w:bottom w:w="80" w:type="dxa"/>
              <w:right w:w="90" w:type="dxa"/>
            </w:tcMar>
            <w:vAlign w:val="center"/>
          </w:tcPr>
          <w:p w:rsidR="0041427A" w:rsidRPr="00E25DB5" w:rsidRDefault="00E25DB5">
            <w:r w:rsidRPr="00E25DB5">
              <w:rPr>
                <w:sz w:val="18"/>
              </w:rPr>
              <w:t>Sinh URL/iframe có token public và nhúng được vào một website khác. Submit thật về hệ thống và tạo Lead trong MySQL.</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PDF cấu hình</w:t>
            </w:r>
          </w:p>
        </w:tc>
        <w:tc>
          <w:tcPr>
            <w:tcW w:w="6803" w:type="dxa"/>
            <w:tcMar>
              <w:top w:w="80" w:type="dxa"/>
              <w:left w:w="90" w:type="dxa"/>
              <w:bottom w:w="80" w:type="dxa"/>
              <w:right w:w="90" w:type="dxa"/>
            </w:tcMar>
            <w:vAlign w:val="center"/>
          </w:tcPr>
          <w:p w:rsidR="0041427A" w:rsidRPr="00E25DB5" w:rsidRDefault="00E25DB5">
            <w:r w:rsidRPr="00E25DB5">
              <w:rPr>
                <w:sz w:val="18"/>
              </w:rPr>
              <w:t>Mẫu PDF cho phép đổi logo, thông tin công ty, ngân hàng, điều khoản và footer từ cấu hình. Không xây trình kéo thả WYSIWYG trong phạm vi 4 tuần.</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Quy mô dữ liệu</w:t>
            </w:r>
          </w:p>
        </w:tc>
        <w:tc>
          <w:tcPr>
            <w:tcW w:w="6803" w:type="dxa"/>
            <w:tcMar>
              <w:top w:w="80" w:type="dxa"/>
              <w:left w:w="90" w:type="dxa"/>
              <w:bottom w:w="80" w:type="dxa"/>
              <w:right w:w="90" w:type="dxa"/>
            </w:tcMar>
            <w:vAlign w:val="center"/>
          </w:tcPr>
          <w:p w:rsidR="0041427A" w:rsidRPr="00E25DB5" w:rsidRDefault="00E25DB5">
            <w:r w:rsidRPr="00E25DB5">
              <w:rPr>
                <w:sz w:val="18"/>
              </w:rPr>
              <w:t>Tạo dữ liệu mô phỏng đủ 120 user, 50.000 khách hàng và 200.000 activity để kiểm tra truy vấn, index và pagination.</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Backup</w:t>
            </w:r>
          </w:p>
        </w:tc>
        <w:tc>
          <w:tcPr>
            <w:tcW w:w="6803" w:type="dxa"/>
            <w:tcMar>
              <w:top w:w="80" w:type="dxa"/>
              <w:left w:w="90" w:type="dxa"/>
              <w:bottom w:w="80" w:type="dxa"/>
              <w:right w:w="90" w:type="dxa"/>
            </w:tcMar>
            <w:vAlign w:val="center"/>
          </w:tcPr>
          <w:p w:rsidR="0041427A" w:rsidRPr="00E25DB5" w:rsidRDefault="00E25DB5">
            <w:r w:rsidRPr="00E25DB5">
              <w:rPr>
                <w:sz w:val="18"/>
              </w:rPr>
              <w:t>mysqldump hằng ngày, nén file, tên có datetime và tự xoá để chỉ giữ 7 bản gần nhất. Staging phải chạy job thật.</w:t>
            </w:r>
          </w:p>
        </w:tc>
      </w:tr>
      <w:tr w:rsidR="00E25DB5" w:rsidRPr="00E25DB5">
        <w:trPr>
          <w:cantSplit/>
          <w:jc w:val="center"/>
        </w:trPr>
        <w:tc>
          <w:tcPr>
            <w:tcW w:w="2324" w:type="dxa"/>
            <w:tcMar>
              <w:top w:w="80" w:type="dxa"/>
              <w:left w:w="90" w:type="dxa"/>
              <w:bottom w:w="80" w:type="dxa"/>
              <w:right w:w="90" w:type="dxa"/>
            </w:tcMar>
            <w:vAlign w:val="center"/>
          </w:tcPr>
          <w:p w:rsidR="0041427A" w:rsidRPr="00E25DB5" w:rsidRDefault="00E25DB5">
            <w:r w:rsidRPr="00E25DB5">
              <w:rPr>
                <w:sz w:val="18"/>
              </w:rPr>
              <w:t>Lưu tệp</w:t>
            </w:r>
          </w:p>
        </w:tc>
        <w:tc>
          <w:tcPr>
            <w:tcW w:w="6803" w:type="dxa"/>
            <w:tcMar>
              <w:top w:w="80" w:type="dxa"/>
              <w:left w:w="90" w:type="dxa"/>
              <w:bottom w:w="80" w:type="dxa"/>
              <w:right w:w="90" w:type="dxa"/>
            </w:tcMar>
            <w:vAlign w:val="center"/>
          </w:tcPr>
          <w:p w:rsidR="0041427A" w:rsidRPr="00E25DB5" w:rsidRDefault="00E25DB5">
            <w:r w:rsidRPr="00E25DB5">
              <w:rPr>
                <w:sz w:val="18"/>
              </w:rPr>
              <w:t>Tệp đính kèm lưu ngoài DB, DB chỉ lưu metadata và đường dẫn. Trong dự án thực tập có thể dùng thư mục upload trên server staging với giới hạn dung lượng.</w:t>
            </w:r>
          </w:p>
        </w:tc>
      </w:tr>
    </w:tbl>
    <w:p w:rsidR="0041427A" w:rsidRPr="00E25DB5" w:rsidRDefault="0041427A">
      <w:pPr>
        <w:spacing w:after="40"/>
      </w:pPr>
    </w:p>
    <w:p w:rsidR="0041427A" w:rsidRPr="00E25DB5" w:rsidRDefault="008843E9">
      <w:pPr>
        <w:pStyle w:val="Heading1"/>
      </w:pPr>
      <w:r>
        <w:rPr>
          <w:rFonts w:ascii="Arial" w:hAnsi="Arial"/>
        </w:rPr>
        <w:t>12</w:t>
      </w:r>
      <w:r w:rsidR="00E25DB5" w:rsidRPr="00E25DB5">
        <w:rPr>
          <w:rFonts w:ascii="Arial" w:hAnsi="Arial"/>
        </w:rPr>
        <w:t>. Stack công nghệ cho dự án</w:t>
      </w:r>
    </w:p>
    <w:p w:rsidR="0041427A" w:rsidRPr="00E25DB5" w:rsidRDefault="00E25DB5">
      <w:r w:rsidRPr="00E25DB5">
        <w:t xml:space="preserve">Mentor định hướng HTML + CSS + JSP và MySQL. Vì JSP thuộc hệ sinh thái Java, lựa chọn phù hợp nhất là Java JSP với Jakarta Servlet. </w:t>
      </w:r>
      <w:r w:rsidRPr="00E25DB5">
        <w:rPr>
          <w:caps/>
        </w:rPr>
        <w:t>Không</w:t>
      </w:r>
      <w:r w:rsidRPr="00E25DB5">
        <w:t xml:space="preserve"> </w:t>
      </w:r>
      <w:r w:rsidRPr="00E25DB5">
        <w:rPr>
          <w:caps/>
        </w:rPr>
        <w:t>dùng</w:t>
      </w:r>
      <w:r w:rsidRPr="00E25DB5">
        <w:t xml:space="preserve"> C#/.NET cho dự án này để tránh tạo hai hướng công nghệ mâu thuẫn.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28"/>
        <w:gridCol w:w="2835"/>
        <w:gridCol w:w="4252"/>
      </w:tblGrid>
      <w:tr w:rsidR="00E25DB5" w:rsidRPr="00E25DB5">
        <w:trPr>
          <w:cantSplit/>
          <w:tblHeader/>
          <w:jc w:val="center"/>
        </w:trPr>
        <w:tc>
          <w:tcPr>
            <w:tcW w:w="1928" w:type="dxa"/>
            <w:tcMar>
              <w:top w:w="80" w:type="dxa"/>
              <w:left w:w="90" w:type="dxa"/>
              <w:bottom w:w="80" w:type="dxa"/>
              <w:right w:w="90" w:type="dxa"/>
            </w:tcMar>
            <w:vAlign w:val="center"/>
          </w:tcPr>
          <w:p w:rsidR="0041427A" w:rsidRPr="00E25DB5" w:rsidRDefault="00E25DB5">
            <w:pPr>
              <w:jc w:val="center"/>
            </w:pPr>
            <w:r w:rsidRPr="00E25DB5">
              <w:rPr>
                <w:b/>
                <w:sz w:val="18"/>
              </w:rPr>
              <w:t>Thành phần</w:t>
            </w:r>
          </w:p>
        </w:tc>
        <w:tc>
          <w:tcPr>
            <w:tcW w:w="2835" w:type="dxa"/>
            <w:tcMar>
              <w:top w:w="80" w:type="dxa"/>
              <w:left w:w="90" w:type="dxa"/>
              <w:bottom w:w="80" w:type="dxa"/>
              <w:right w:w="90" w:type="dxa"/>
            </w:tcMar>
            <w:vAlign w:val="center"/>
          </w:tcPr>
          <w:p w:rsidR="0041427A" w:rsidRPr="00E25DB5" w:rsidRDefault="00E25DB5">
            <w:pPr>
              <w:jc w:val="center"/>
            </w:pPr>
            <w:r w:rsidRPr="00E25DB5">
              <w:rPr>
                <w:b/>
                <w:sz w:val="18"/>
              </w:rPr>
              <w:t>Phiên bản chốt</w:t>
            </w:r>
          </w:p>
        </w:tc>
        <w:tc>
          <w:tcPr>
            <w:tcW w:w="4252" w:type="dxa"/>
            <w:tcMar>
              <w:top w:w="80" w:type="dxa"/>
              <w:left w:w="90" w:type="dxa"/>
              <w:bottom w:w="80" w:type="dxa"/>
              <w:right w:w="90" w:type="dxa"/>
            </w:tcMar>
            <w:vAlign w:val="center"/>
          </w:tcPr>
          <w:p w:rsidR="0041427A" w:rsidRPr="00E25DB5" w:rsidRDefault="00E25DB5">
            <w:pPr>
              <w:jc w:val="center"/>
            </w:pPr>
            <w:r w:rsidRPr="00E25DB5">
              <w:rPr>
                <w:b/>
                <w:sz w:val="18"/>
              </w:rPr>
              <w:t>Ghi chú</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lastRenderedPageBreak/>
              <w:t>JDK</w:t>
            </w:r>
          </w:p>
        </w:tc>
        <w:tc>
          <w:tcPr>
            <w:tcW w:w="2835" w:type="dxa"/>
            <w:tcMar>
              <w:top w:w="80" w:type="dxa"/>
              <w:left w:w="90" w:type="dxa"/>
              <w:bottom w:w="80" w:type="dxa"/>
              <w:right w:w="90" w:type="dxa"/>
            </w:tcMar>
            <w:vAlign w:val="center"/>
          </w:tcPr>
          <w:p w:rsidR="0041427A" w:rsidRPr="00E25DB5" w:rsidRDefault="00E25DB5">
            <w:r w:rsidRPr="00E25DB5">
              <w:rPr>
                <w:sz w:val="18"/>
              </w:rPr>
              <w:t>Java 25 LTS</w:t>
            </w:r>
          </w:p>
        </w:tc>
        <w:tc>
          <w:tcPr>
            <w:tcW w:w="4252" w:type="dxa"/>
            <w:tcMar>
              <w:top w:w="80" w:type="dxa"/>
              <w:left w:w="90" w:type="dxa"/>
              <w:bottom w:w="80" w:type="dxa"/>
              <w:right w:w="90" w:type="dxa"/>
            </w:tcMar>
            <w:vAlign w:val="center"/>
          </w:tcPr>
          <w:p w:rsidR="0041427A" w:rsidRPr="00E25DB5" w:rsidRDefault="00E25DB5">
            <w:r w:rsidRPr="00E25DB5">
              <w:rPr>
                <w:sz w:val="18"/>
              </w:rPr>
              <w:t>Bản Java LTS mới nhất, phù hợp dự án cần ổn định.</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Web Server</w:t>
            </w:r>
          </w:p>
        </w:tc>
        <w:tc>
          <w:tcPr>
            <w:tcW w:w="2835" w:type="dxa"/>
            <w:tcMar>
              <w:top w:w="80" w:type="dxa"/>
              <w:left w:w="90" w:type="dxa"/>
              <w:bottom w:w="80" w:type="dxa"/>
              <w:right w:w="90" w:type="dxa"/>
            </w:tcMar>
            <w:vAlign w:val="center"/>
          </w:tcPr>
          <w:p w:rsidR="0041427A" w:rsidRPr="00E25DB5" w:rsidRDefault="00E25DB5">
            <w:r w:rsidRPr="00E25DB5">
              <w:rPr>
                <w:sz w:val="18"/>
              </w:rPr>
              <w:t>Apache Tomcat 11.0.26</w:t>
            </w:r>
          </w:p>
        </w:tc>
        <w:tc>
          <w:tcPr>
            <w:tcW w:w="4252" w:type="dxa"/>
            <w:tcMar>
              <w:top w:w="80" w:type="dxa"/>
              <w:left w:w="90" w:type="dxa"/>
              <w:bottom w:w="80" w:type="dxa"/>
              <w:right w:w="90" w:type="dxa"/>
            </w:tcMar>
            <w:vAlign w:val="center"/>
          </w:tcPr>
          <w:p w:rsidR="0041427A" w:rsidRPr="00E25DB5" w:rsidRDefault="00E25DB5">
            <w:r w:rsidRPr="00E25DB5">
              <w:rPr>
                <w:sz w:val="18"/>
              </w:rPr>
              <w:t>Servlet/JSP container, hỗ trợ Jakarta Servlet 6.1 và Pages 4.0.</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Backend Web</w:t>
            </w:r>
          </w:p>
        </w:tc>
        <w:tc>
          <w:tcPr>
            <w:tcW w:w="2835" w:type="dxa"/>
            <w:tcMar>
              <w:top w:w="80" w:type="dxa"/>
              <w:left w:w="90" w:type="dxa"/>
              <w:bottom w:w="80" w:type="dxa"/>
              <w:right w:w="90" w:type="dxa"/>
            </w:tcMar>
            <w:vAlign w:val="center"/>
          </w:tcPr>
          <w:p w:rsidR="0041427A" w:rsidRPr="00E25DB5" w:rsidRDefault="00E25DB5">
            <w:r w:rsidRPr="00E25DB5">
              <w:rPr>
                <w:sz w:val="18"/>
              </w:rPr>
              <w:t>Jakarta Servlet 6.1</w:t>
            </w:r>
          </w:p>
        </w:tc>
        <w:tc>
          <w:tcPr>
            <w:tcW w:w="4252" w:type="dxa"/>
            <w:tcMar>
              <w:top w:w="80" w:type="dxa"/>
              <w:left w:w="90" w:type="dxa"/>
              <w:bottom w:w="80" w:type="dxa"/>
              <w:right w:w="90" w:type="dxa"/>
            </w:tcMar>
            <w:vAlign w:val="center"/>
          </w:tcPr>
          <w:p w:rsidR="0041427A" w:rsidRPr="00E25DB5" w:rsidRDefault="00E25DB5">
            <w:r w:rsidRPr="00E25DB5">
              <w:rPr>
                <w:sz w:val="18"/>
              </w:rPr>
              <w:t>Controller xử lý HTTP request/response.</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View</w:t>
            </w:r>
          </w:p>
        </w:tc>
        <w:tc>
          <w:tcPr>
            <w:tcW w:w="2835" w:type="dxa"/>
            <w:tcMar>
              <w:top w:w="80" w:type="dxa"/>
              <w:left w:w="90" w:type="dxa"/>
              <w:bottom w:w="80" w:type="dxa"/>
              <w:right w:w="90" w:type="dxa"/>
            </w:tcMar>
            <w:vAlign w:val="center"/>
          </w:tcPr>
          <w:p w:rsidR="0041427A" w:rsidRPr="00E25DB5" w:rsidRDefault="00E25DB5">
            <w:r w:rsidRPr="00E25DB5">
              <w:rPr>
                <w:sz w:val="18"/>
              </w:rPr>
              <w:t>JSP / Jakarta Pages 4.0</w:t>
            </w:r>
          </w:p>
        </w:tc>
        <w:tc>
          <w:tcPr>
            <w:tcW w:w="4252" w:type="dxa"/>
            <w:tcMar>
              <w:top w:w="80" w:type="dxa"/>
              <w:left w:w="90" w:type="dxa"/>
              <w:bottom w:w="80" w:type="dxa"/>
              <w:right w:w="90" w:type="dxa"/>
            </w:tcMar>
            <w:vAlign w:val="center"/>
          </w:tcPr>
          <w:p w:rsidR="0041427A" w:rsidRPr="00E25DB5" w:rsidRDefault="00E25DB5">
            <w:r w:rsidRPr="00E25DB5">
              <w:rPr>
                <w:sz w:val="18"/>
              </w:rPr>
              <w:t>Render HTML phía server.</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Tag library</w:t>
            </w:r>
          </w:p>
        </w:tc>
        <w:tc>
          <w:tcPr>
            <w:tcW w:w="2835" w:type="dxa"/>
            <w:tcMar>
              <w:top w:w="80" w:type="dxa"/>
              <w:left w:w="90" w:type="dxa"/>
              <w:bottom w:w="80" w:type="dxa"/>
              <w:right w:w="90" w:type="dxa"/>
            </w:tcMar>
            <w:vAlign w:val="center"/>
          </w:tcPr>
          <w:p w:rsidR="0041427A" w:rsidRPr="00E25DB5" w:rsidRDefault="00E25DB5">
            <w:r w:rsidRPr="00E25DB5">
              <w:rPr>
                <w:sz w:val="18"/>
              </w:rPr>
              <w:t>Jakarta Tags 3.0, API 3.0.2</w:t>
            </w:r>
          </w:p>
        </w:tc>
        <w:tc>
          <w:tcPr>
            <w:tcW w:w="4252" w:type="dxa"/>
            <w:tcMar>
              <w:top w:w="80" w:type="dxa"/>
              <w:left w:w="90" w:type="dxa"/>
              <w:bottom w:w="80" w:type="dxa"/>
              <w:right w:w="90" w:type="dxa"/>
            </w:tcMar>
            <w:vAlign w:val="center"/>
          </w:tcPr>
          <w:p w:rsidR="0041427A" w:rsidRPr="00E25DB5" w:rsidRDefault="00E25DB5">
            <w:r w:rsidRPr="00E25DB5">
              <w:rPr>
                <w:sz w:val="18"/>
              </w:rPr>
              <w:t>Dùng c:if, c:forEach, fmt thay cho Java scriptlet trong JSP.</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Frontend</w:t>
            </w:r>
          </w:p>
        </w:tc>
        <w:tc>
          <w:tcPr>
            <w:tcW w:w="2835" w:type="dxa"/>
            <w:tcMar>
              <w:top w:w="80" w:type="dxa"/>
              <w:left w:w="90" w:type="dxa"/>
              <w:bottom w:w="80" w:type="dxa"/>
              <w:right w:w="90" w:type="dxa"/>
            </w:tcMar>
            <w:vAlign w:val="center"/>
          </w:tcPr>
          <w:p w:rsidR="0041427A" w:rsidRPr="00E25DB5" w:rsidRDefault="00E25DB5">
            <w:r w:rsidRPr="00E25DB5">
              <w:rPr>
                <w:sz w:val="18"/>
              </w:rPr>
              <w:t>HTML5 + CSS3 + Vanilla JavaScript</w:t>
            </w:r>
          </w:p>
        </w:tc>
        <w:tc>
          <w:tcPr>
            <w:tcW w:w="4252" w:type="dxa"/>
            <w:tcMar>
              <w:top w:w="80" w:type="dxa"/>
              <w:left w:w="90" w:type="dxa"/>
              <w:bottom w:w="80" w:type="dxa"/>
              <w:right w:w="90" w:type="dxa"/>
            </w:tcMar>
            <w:vAlign w:val="center"/>
          </w:tcPr>
          <w:p w:rsidR="0041427A" w:rsidRPr="00E25DB5" w:rsidRDefault="00E25DB5">
            <w:r w:rsidRPr="00E25DB5">
              <w:rPr>
                <w:sz w:val="18"/>
              </w:rPr>
              <w:t>Không dùng React để đúng định hướng mentor và giảm độ phức tạp.</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Build</w:t>
            </w:r>
          </w:p>
        </w:tc>
        <w:tc>
          <w:tcPr>
            <w:tcW w:w="2835" w:type="dxa"/>
            <w:tcMar>
              <w:top w:w="80" w:type="dxa"/>
              <w:left w:w="90" w:type="dxa"/>
              <w:bottom w:w="80" w:type="dxa"/>
              <w:right w:w="90" w:type="dxa"/>
            </w:tcMar>
            <w:vAlign w:val="center"/>
          </w:tcPr>
          <w:p w:rsidR="0041427A" w:rsidRPr="00E25DB5" w:rsidRDefault="00E25DB5">
            <w:r w:rsidRPr="00E25DB5">
              <w:rPr>
                <w:sz w:val="18"/>
              </w:rPr>
              <w:t>Apache Maven 3.9.16</w:t>
            </w:r>
          </w:p>
        </w:tc>
        <w:tc>
          <w:tcPr>
            <w:tcW w:w="4252" w:type="dxa"/>
            <w:tcMar>
              <w:top w:w="80" w:type="dxa"/>
              <w:left w:w="90" w:type="dxa"/>
              <w:bottom w:w="80" w:type="dxa"/>
              <w:right w:w="90" w:type="dxa"/>
            </w:tcMar>
            <w:vAlign w:val="center"/>
          </w:tcPr>
          <w:p w:rsidR="0041427A" w:rsidRPr="00E25DB5" w:rsidRDefault="00E25DB5">
            <w:r w:rsidRPr="00E25DB5">
              <w:rPr>
                <w:sz w:val="18"/>
              </w:rPr>
              <w:t>Quản lý dependency, build WAR và test.</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Database</w:t>
            </w:r>
          </w:p>
        </w:tc>
        <w:tc>
          <w:tcPr>
            <w:tcW w:w="2835" w:type="dxa"/>
            <w:tcMar>
              <w:top w:w="80" w:type="dxa"/>
              <w:left w:w="90" w:type="dxa"/>
              <w:bottom w:w="80" w:type="dxa"/>
              <w:right w:w="90" w:type="dxa"/>
            </w:tcMar>
            <w:vAlign w:val="center"/>
          </w:tcPr>
          <w:p w:rsidR="0041427A" w:rsidRPr="00E25DB5" w:rsidRDefault="00E25DB5">
            <w:r w:rsidRPr="00E25DB5">
              <w:rPr>
                <w:sz w:val="18"/>
              </w:rPr>
              <w:t>MySQL Community Server 8.4.11 LTS</w:t>
            </w:r>
          </w:p>
        </w:tc>
        <w:tc>
          <w:tcPr>
            <w:tcW w:w="4252" w:type="dxa"/>
            <w:tcMar>
              <w:top w:w="80" w:type="dxa"/>
              <w:left w:w="90" w:type="dxa"/>
              <w:bottom w:w="80" w:type="dxa"/>
              <w:right w:w="90" w:type="dxa"/>
            </w:tcMar>
            <w:vAlign w:val="center"/>
          </w:tcPr>
          <w:p w:rsidR="0041427A" w:rsidRPr="00E25DB5" w:rsidRDefault="00E25DB5">
            <w:r w:rsidRPr="00E25DB5">
              <w:rPr>
                <w:sz w:val="18"/>
              </w:rPr>
              <w:t>Nhánh LTS phù hợp hệ thống quan hệ.</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JDBC Driver</w:t>
            </w:r>
          </w:p>
        </w:tc>
        <w:tc>
          <w:tcPr>
            <w:tcW w:w="2835" w:type="dxa"/>
            <w:tcMar>
              <w:top w:w="80" w:type="dxa"/>
              <w:left w:w="90" w:type="dxa"/>
              <w:bottom w:w="80" w:type="dxa"/>
              <w:right w:w="90" w:type="dxa"/>
            </w:tcMar>
            <w:vAlign w:val="center"/>
          </w:tcPr>
          <w:p w:rsidR="0041427A" w:rsidRPr="00E25DB5" w:rsidRDefault="00E25DB5">
            <w:r w:rsidRPr="00E25DB5">
              <w:rPr>
                <w:sz w:val="18"/>
              </w:rPr>
              <w:t>MySQL Connector/J 26.7.0</w:t>
            </w:r>
          </w:p>
        </w:tc>
        <w:tc>
          <w:tcPr>
            <w:tcW w:w="4252" w:type="dxa"/>
            <w:tcMar>
              <w:top w:w="80" w:type="dxa"/>
              <w:left w:w="90" w:type="dxa"/>
              <w:bottom w:w="80" w:type="dxa"/>
              <w:right w:w="90" w:type="dxa"/>
            </w:tcMar>
            <w:vAlign w:val="center"/>
          </w:tcPr>
          <w:p w:rsidR="0041427A" w:rsidRPr="00E25DB5" w:rsidRDefault="00E25DB5">
            <w:r w:rsidRPr="00E25DB5">
              <w:rPr>
                <w:sz w:val="18"/>
              </w:rPr>
              <w:t>Driver JDBC hiện hành cho MySQL.</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Email</w:t>
            </w:r>
          </w:p>
        </w:tc>
        <w:tc>
          <w:tcPr>
            <w:tcW w:w="2835" w:type="dxa"/>
            <w:tcMar>
              <w:top w:w="80" w:type="dxa"/>
              <w:left w:w="90" w:type="dxa"/>
              <w:bottom w:w="80" w:type="dxa"/>
              <w:right w:w="90" w:type="dxa"/>
            </w:tcMar>
            <w:vAlign w:val="center"/>
          </w:tcPr>
          <w:p w:rsidR="0041427A" w:rsidRPr="00E25DB5" w:rsidRDefault="00E25DB5">
            <w:r w:rsidRPr="00E25DB5">
              <w:rPr>
                <w:sz w:val="18"/>
              </w:rPr>
              <w:t>Eclipse Angus Mail 2.0.5</w:t>
            </w:r>
          </w:p>
        </w:tc>
        <w:tc>
          <w:tcPr>
            <w:tcW w:w="4252" w:type="dxa"/>
            <w:tcMar>
              <w:top w:w="80" w:type="dxa"/>
              <w:left w:w="90" w:type="dxa"/>
              <w:bottom w:w="80" w:type="dxa"/>
              <w:right w:w="90" w:type="dxa"/>
            </w:tcMar>
            <w:vAlign w:val="center"/>
          </w:tcPr>
          <w:p w:rsidR="0041427A" w:rsidRPr="00E25DB5" w:rsidRDefault="00E25DB5">
            <w:r w:rsidRPr="00E25DB5">
              <w:rPr>
                <w:sz w:val="18"/>
              </w:rPr>
              <w:t>Triển khai Jakarta Mail để gửi SMTP thật.</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PDF</w:t>
            </w:r>
          </w:p>
        </w:tc>
        <w:tc>
          <w:tcPr>
            <w:tcW w:w="2835" w:type="dxa"/>
            <w:tcMar>
              <w:top w:w="80" w:type="dxa"/>
              <w:left w:w="90" w:type="dxa"/>
              <w:bottom w:w="80" w:type="dxa"/>
              <w:right w:w="90" w:type="dxa"/>
            </w:tcMar>
            <w:vAlign w:val="center"/>
          </w:tcPr>
          <w:p w:rsidR="0041427A" w:rsidRPr="00E25DB5" w:rsidRDefault="00E25DB5">
            <w:r w:rsidRPr="00E25DB5">
              <w:rPr>
                <w:sz w:val="18"/>
              </w:rPr>
              <w:t>OpenHTMLtoPDF 1.1.86</w:t>
            </w:r>
          </w:p>
        </w:tc>
        <w:tc>
          <w:tcPr>
            <w:tcW w:w="4252" w:type="dxa"/>
            <w:tcMar>
              <w:top w:w="80" w:type="dxa"/>
              <w:left w:w="90" w:type="dxa"/>
              <w:bottom w:w="80" w:type="dxa"/>
              <w:right w:w="90" w:type="dxa"/>
            </w:tcMar>
            <w:vAlign w:val="center"/>
          </w:tcPr>
          <w:p w:rsidR="0041427A" w:rsidRPr="00E25DB5" w:rsidRDefault="00E25DB5">
            <w:r w:rsidRPr="00E25DB5">
              <w:rPr>
                <w:sz w:val="18"/>
              </w:rPr>
              <w:t>Render HTML/CSS thành PDF phía server.</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So khớp tên</w:t>
            </w:r>
          </w:p>
        </w:tc>
        <w:tc>
          <w:tcPr>
            <w:tcW w:w="2835" w:type="dxa"/>
            <w:tcMar>
              <w:top w:w="80" w:type="dxa"/>
              <w:left w:w="90" w:type="dxa"/>
              <w:bottom w:w="80" w:type="dxa"/>
              <w:right w:w="90" w:type="dxa"/>
            </w:tcMar>
            <w:vAlign w:val="center"/>
          </w:tcPr>
          <w:p w:rsidR="0041427A" w:rsidRPr="00E25DB5" w:rsidRDefault="00E25DB5">
            <w:r w:rsidRPr="00E25DB5">
              <w:rPr>
                <w:sz w:val="18"/>
              </w:rPr>
              <w:t>Apache Commons Text 1.15.0</w:t>
            </w:r>
          </w:p>
        </w:tc>
        <w:tc>
          <w:tcPr>
            <w:tcW w:w="4252" w:type="dxa"/>
            <w:tcMar>
              <w:top w:w="80" w:type="dxa"/>
              <w:left w:w="90" w:type="dxa"/>
              <w:bottom w:w="80" w:type="dxa"/>
              <w:right w:w="90" w:type="dxa"/>
            </w:tcMar>
            <w:vAlign w:val="center"/>
          </w:tcPr>
          <w:p w:rsidR="0041427A" w:rsidRPr="00E25DB5" w:rsidRDefault="00E25DB5">
            <w:r w:rsidRPr="00E25DB5">
              <w:rPr>
                <w:sz w:val="18"/>
              </w:rPr>
              <w:t>Dùng thuật toán similarity cho cảnh báo tên công ty gần giống.</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Mật khẩu</w:t>
            </w:r>
          </w:p>
        </w:tc>
        <w:tc>
          <w:tcPr>
            <w:tcW w:w="2835" w:type="dxa"/>
            <w:tcMar>
              <w:top w:w="80" w:type="dxa"/>
              <w:left w:w="90" w:type="dxa"/>
              <w:bottom w:w="80" w:type="dxa"/>
              <w:right w:w="90" w:type="dxa"/>
            </w:tcMar>
            <w:vAlign w:val="center"/>
          </w:tcPr>
          <w:p w:rsidR="0041427A" w:rsidRPr="00E25DB5" w:rsidRDefault="00E25DB5">
            <w:r w:rsidRPr="00E25DB5">
              <w:rPr>
                <w:sz w:val="18"/>
              </w:rPr>
              <w:t>BCrypt at.favre.lib 0.10.2</w:t>
            </w:r>
          </w:p>
        </w:tc>
        <w:tc>
          <w:tcPr>
            <w:tcW w:w="4252" w:type="dxa"/>
            <w:tcMar>
              <w:top w:w="80" w:type="dxa"/>
              <w:left w:w="90" w:type="dxa"/>
              <w:bottom w:w="80" w:type="dxa"/>
              <w:right w:w="90" w:type="dxa"/>
            </w:tcMar>
            <w:vAlign w:val="center"/>
          </w:tcPr>
          <w:p w:rsidR="0041427A" w:rsidRPr="00E25DB5" w:rsidRDefault="00E25DB5">
            <w:r w:rsidRPr="00E25DB5">
              <w:rPr>
                <w:sz w:val="18"/>
              </w:rPr>
              <w:t>Băm mật khẩu, không lưu plaintext.</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Test</w:t>
            </w:r>
          </w:p>
        </w:tc>
        <w:tc>
          <w:tcPr>
            <w:tcW w:w="2835" w:type="dxa"/>
            <w:tcMar>
              <w:top w:w="80" w:type="dxa"/>
              <w:left w:w="90" w:type="dxa"/>
              <w:bottom w:w="80" w:type="dxa"/>
              <w:right w:w="90" w:type="dxa"/>
            </w:tcMar>
            <w:vAlign w:val="center"/>
          </w:tcPr>
          <w:p w:rsidR="0041427A" w:rsidRPr="00E25DB5" w:rsidRDefault="00E25DB5">
            <w:r w:rsidRPr="00E25DB5">
              <w:rPr>
                <w:sz w:val="18"/>
              </w:rPr>
              <w:t>JUnit 6.1.2</w:t>
            </w:r>
          </w:p>
        </w:tc>
        <w:tc>
          <w:tcPr>
            <w:tcW w:w="4252" w:type="dxa"/>
            <w:tcMar>
              <w:top w:w="80" w:type="dxa"/>
              <w:left w:w="90" w:type="dxa"/>
              <w:bottom w:w="80" w:type="dxa"/>
              <w:right w:w="90" w:type="dxa"/>
            </w:tcMar>
            <w:vAlign w:val="center"/>
          </w:tcPr>
          <w:p w:rsidR="0041427A" w:rsidRPr="00E25DB5" w:rsidRDefault="00E25DB5">
            <w:r w:rsidRPr="00E25DB5">
              <w:rPr>
                <w:sz w:val="18"/>
              </w:rPr>
              <w:t>Unit test tầng Service và business rule.</w:t>
            </w:r>
          </w:p>
        </w:tc>
      </w:tr>
      <w:tr w:rsidR="00E25DB5" w:rsidRPr="00E25DB5">
        <w:trPr>
          <w:cantSplit/>
          <w:jc w:val="center"/>
        </w:trPr>
        <w:tc>
          <w:tcPr>
            <w:tcW w:w="1928" w:type="dxa"/>
            <w:tcMar>
              <w:top w:w="80" w:type="dxa"/>
              <w:left w:w="90" w:type="dxa"/>
              <w:bottom w:w="80" w:type="dxa"/>
              <w:right w:w="90" w:type="dxa"/>
            </w:tcMar>
            <w:vAlign w:val="center"/>
          </w:tcPr>
          <w:p w:rsidR="0041427A" w:rsidRPr="00E25DB5" w:rsidRDefault="00E25DB5">
            <w:r w:rsidRPr="00E25DB5">
              <w:rPr>
                <w:sz w:val="18"/>
              </w:rPr>
              <w:t>Performance Test</w:t>
            </w:r>
          </w:p>
        </w:tc>
        <w:tc>
          <w:tcPr>
            <w:tcW w:w="2835" w:type="dxa"/>
            <w:tcMar>
              <w:top w:w="80" w:type="dxa"/>
              <w:left w:w="90" w:type="dxa"/>
              <w:bottom w:w="80" w:type="dxa"/>
              <w:right w:w="90" w:type="dxa"/>
            </w:tcMar>
            <w:vAlign w:val="center"/>
          </w:tcPr>
          <w:p w:rsidR="0041427A" w:rsidRPr="00E25DB5" w:rsidRDefault="00E25DB5">
            <w:r w:rsidRPr="00E25DB5">
              <w:rPr>
                <w:sz w:val="18"/>
              </w:rPr>
              <w:t>Apache JMeter 5.6.3</w:t>
            </w:r>
          </w:p>
        </w:tc>
        <w:tc>
          <w:tcPr>
            <w:tcW w:w="4252" w:type="dxa"/>
            <w:tcMar>
              <w:top w:w="80" w:type="dxa"/>
              <w:left w:w="90" w:type="dxa"/>
              <w:bottom w:w="80" w:type="dxa"/>
              <w:right w:w="90" w:type="dxa"/>
            </w:tcMar>
            <w:vAlign w:val="center"/>
          </w:tcPr>
          <w:p w:rsidR="0041427A" w:rsidRPr="00E25DB5" w:rsidRDefault="00E25DB5">
            <w:r w:rsidRPr="00E25DB5">
              <w:rPr>
                <w:sz w:val="18"/>
              </w:rPr>
              <w:t>Kiểm tra trang 360, pipeline và các endpoint nặng.</w:t>
            </w:r>
          </w:p>
        </w:tc>
      </w:tr>
    </w:tbl>
    <w:p w:rsidR="0041427A" w:rsidRPr="00E25DB5" w:rsidRDefault="0041427A">
      <w:pPr>
        <w:spacing w:after="40"/>
      </w:pPr>
    </w:p>
    <w:p w:rsidR="0041427A" w:rsidRPr="00E25DB5" w:rsidRDefault="00E25DB5">
      <w:r w:rsidRPr="00E25DB5">
        <w:t>Tomcat 10 trở lên dùng package jakarta.* thay cho javax.*. Toàn bộ code mới phải import jakarta.servlet.*, jakarta.servlet.http.* và các API Jakarta tương ứng. Không dùng javax.servlet.* trong dự án này.</w:t>
      </w:r>
    </w:p>
    <w:p w:rsidR="0041427A" w:rsidRPr="00E25DB5" w:rsidRDefault="008843E9">
      <w:pPr>
        <w:pStyle w:val="Heading1"/>
      </w:pPr>
      <w:r>
        <w:rPr>
          <w:rFonts w:ascii="Arial" w:hAnsi="Arial"/>
        </w:rPr>
        <w:t>13</w:t>
      </w:r>
      <w:r w:rsidR="00E25DB5" w:rsidRPr="00E25DB5">
        <w:rPr>
          <w:rFonts w:ascii="Arial" w:hAnsi="Arial"/>
        </w:rPr>
        <w:t>. Kiến trúc ứng dụng Java JSP</w:t>
      </w:r>
    </w:p>
    <w:p w:rsidR="0041427A" w:rsidRPr="00E25DB5" w:rsidRDefault="00E25DB5">
      <w:pPr>
        <w:spacing w:before="40"/>
        <w:ind w:left="283" w:right="283"/>
      </w:pPr>
      <w:r w:rsidRPr="00E25DB5">
        <w:rPr>
          <w:rFonts w:ascii="Consolas" w:hAnsi="Consolas"/>
          <w:sz w:val="18"/>
        </w:rPr>
        <w:t>Browser</w:t>
      </w:r>
      <w:r w:rsidRPr="00E25DB5">
        <w:rPr>
          <w:rFonts w:ascii="Consolas" w:hAnsi="Consolas"/>
          <w:sz w:val="18"/>
        </w:rPr>
        <w:br/>
        <w:t xml:space="preserve">  |</w:t>
      </w:r>
      <w:r w:rsidRPr="00E25DB5">
        <w:rPr>
          <w:rFonts w:ascii="Consolas" w:hAnsi="Consolas"/>
          <w:sz w:val="18"/>
        </w:rPr>
        <w:br/>
        <w:t xml:space="preserve">  v</w:t>
      </w:r>
      <w:r w:rsidRPr="00E25DB5">
        <w:rPr>
          <w:rFonts w:ascii="Consolas" w:hAnsi="Consolas"/>
          <w:sz w:val="18"/>
        </w:rPr>
        <w:br/>
        <w:t>Servlet Controller</w:t>
      </w:r>
      <w:r w:rsidRPr="00E25DB5">
        <w:rPr>
          <w:rFonts w:ascii="Consolas" w:hAnsi="Consolas"/>
          <w:sz w:val="18"/>
        </w:rPr>
        <w:br/>
        <w:t xml:space="preserve">  |</w:t>
      </w:r>
      <w:r w:rsidRPr="00E25DB5">
        <w:rPr>
          <w:rFonts w:ascii="Consolas" w:hAnsi="Consolas"/>
          <w:sz w:val="18"/>
        </w:rPr>
        <w:br/>
        <w:t xml:space="preserve">  v</w:t>
      </w:r>
      <w:r w:rsidRPr="00E25DB5">
        <w:rPr>
          <w:rFonts w:ascii="Consolas" w:hAnsi="Consolas"/>
          <w:sz w:val="18"/>
        </w:rPr>
        <w:br/>
        <w:t>Service</w:t>
      </w:r>
      <w:r w:rsidRPr="00E25DB5">
        <w:rPr>
          <w:rFonts w:ascii="Consolas" w:hAnsi="Consolas"/>
          <w:sz w:val="18"/>
        </w:rPr>
        <w:br/>
        <w:t xml:space="preserve">  |</w:t>
      </w:r>
      <w:r w:rsidRPr="00E25DB5">
        <w:rPr>
          <w:rFonts w:ascii="Consolas" w:hAnsi="Consolas"/>
          <w:sz w:val="18"/>
        </w:rPr>
        <w:br/>
        <w:t xml:space="preserve">  v</w:t>
      </w:r>
      <w:r w:rsidRPr="00E25DB5">
        <w:rPr>
          <w:rFonts w:ascii="Consolas" w:hAnsi="Consolas"/>
          <w:sz w:val="18"/>
        </w:rPr>
        <w:br/>
      </w:r>
      <w:r w:rsidRPr="00E25DB5">
        <w:rPr>
          <w:rFonts w:ascii="Consolas" w:hAnsi="Consolas"/>
          <w:sz w:val="18"/>
        </w:rPr>
        <w:lastRenderedPageBreak/>
        <w:t>DAO / Repository</w:t>
      </w:r>
      <w:r w:rsidRPr="00E25DB5">
        <w:rPr>
          <w:rFonts w:ascii="Consolas" w:hAnsi="Consolas"/>
          <w:sz w:val="18"/>
        </w:rPr>
        <w:br/>
        <w:t xml:space="preserve">  |</w:t>
      </w:r>
      <w:r w:rsidRPr="00E25DB5">
        <w:rPr>
          <w:rFonts w:ascii="Consolas" w:hAnsi="Consolas"/>
          <w:sz w:val="18"/>
        </w:rPr>
        <w:br/>
        <w:t xml:space="preserve">  v</w:t>
      </w:r>
      <w:r w:rsidRPr="00E25DB5">
        <w:rPr>
          <w:rFonts w:ascii="Consolas" w:hAnsi="Consolas"/>
          <w:sz w:val="18"/>
        </w:rPr>
        <w:br/>
        <w:t>MySQL</w:t>
      </w:r>
      <w:r w:rsidRPr="00E25DB5">
        <w:rPr>
          <w:rFonts w:ascii="Consolas" w:hAnsi="Consolas"/>
          <w:sz w:val="18"/>
        </w:rPr>
        <w:br/>
      </w:r>
      <w:r w:rsidRPr="00E25DB5">
        <w:rPr>
          <w:rFonts w:ascii="Consolas" w:hAnsi="Consolas"/>
          <w:sz w:val="18"/>
        </w:rPr>
        <w:br/>
        <w:t>Servlet --&gt; JSP View</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61"/>
        <w:gridCol w:w="3969"/>
        <w:gridCol w:w="3685"/>
      </w:tblGrid>
      <w:tr w:rsidR="00E25DB5" w:rsidRPr="00E25DB5">
        <w:trPr>
          <w:cantSplit/>
          <w:tblHeader/>
          <w:jc w:val="center"/>
        </w:trPr>
        <w:tc>
          <w:tcPr>
            <w:tcW w:w="1361" w:type="dxa"/>
            <w:tcMar>
              <w:top w:w="80" w:type="dxa"/>
              <w:left w:w="90" w:type="dxa"/>
              <w:bottom w:w="80" w:type="dxa"/>
              <w:right w:w="90" w:type="dxa"/>
            </w:tcMar>
            <w:vAlign w:val="center"/>
          </w:tcPr>
          <w:p w:rsidR="0041427A" w:rsidRPr="00E25DB5" w:rsidRDefault="00E25DB5">
            <w:pPr>
              <w:jc w:val="center"/>
            </w:pPr>
            <w:r w:rsidRPr="00E25DB5">
              <w:rPr>
                <w:b/>
                <w:sz w:val="18"/>
              </w:rPr>
              <w:t>Tầng</w:t>
            </w:r>
          </w:p>
        </w:tc>
        <w:tc>
          <w:tcPr>
            <w:tcW w:w="3969" w:type="dxa"/>
            <w:tcMar>
              <w:top w:w="80" w:type="dxa"/>
              <w:left w:w="90" w:type="dxa"/>
              <w:bottom w:w="80" w:type="dxa"/>
              <w:right w:w="90" w:type="dxa"/>
            </w:tcMar>
            <w:vAlign w:val="center"/>
          </w:tcPr>
          <w:p w:rsidR="0041427A" w:rsidRPr="00E25DB5" w:rsidRDefault="00E25DB5">
            <w:pPr>
              <w:jc w:val="center"/>
            </w:pPr>
            <w:r w:rsidRPr="00E25DB5">
              <w:rPr>
                <w:b/>
                <w:sz w:val="18"/>
              </w:rPr>
              <w:t>Trách nhiệm</w:t>
            </w:r>
          </w:p>
        </w:tc>
        <w:tc>
          <w:tcPr>
            <w:tcW w:w="3685" w:type="dxa"/>
            <w:tcMar>
              <w:top w:w="80" w:type="dxa"/>
              <w:left w:w="90" w:type="dxa"/>
              <w:bottom w:w="80" w:type="dxa"/>
              <w:right w:w="90" w:type="dxa"/>
            </w:tcMar>
            <w:vAlign w:val="center"/>
          </w:tcPr>
          <w:p w:rsidR="0041427A" w:rsidRPr="00E25DB5" w:rsidRDefault="00E25DB5">
            <w:pPr>
              <w:jc w:val="center"/>
            </w:pPr>
            <w:r w:rsidRPr="00E25DB5">
              <w:rPr>
                <w:b/>
                <w:sz w:val="18"/>
              </w:rPr>
              <w:t>Không được làm</w:t>
            </w:r>
          </w:p>
        </w:tc>
      </w:tr>
      <w:tr w:rsidR="00E25DB5" w:rsidRPr="00E25DB5">
        <w:trPr>
          <w:cantSplit/>
          <w:jc w:val="center"/>
        </w:trPr>
        <w:tc>
          <w:tcPr>
            <w:tcW w:w="1361" w:type="dxa"/>
            <w:tcMar>
              <w:top w:w="80" w:type="dxa"/>
              <w:left w:w="90" w:type="dxa"/>
              <w:bottom w:w="80" w:type="dxa"/>
              <w:right w:w="90" w:type="dxa"/>
            </w:tcMar>
            <w:vAlign w:val="center"/>
          </w:tcPr>
          <w:p w:rsidR="0041427A" w:rsidRPr="00E25DB5" w:rsidRDefault="00E25DB5">
            <w:r w:rsidRPr="00E25DB5">
              <w:rPr>
                <w:sz w:val="18"/>
              </w:rPr>
              <w:t>JSP</w:t>
            </w:r>
          </w:p>
        </w:tc>
        <w:tc>
          <w:tcPr>
            <w:tcW w:w="3969" w:type="dxa"/>
            <w:tcMar>
              <w:top w:w="80" w:type="dxa"/>
              <w:left w:w="90" w:type="dxa"/>
              <w:bottom w:w="80" w:type="dxa"/>
              <w:right w:w="90" w:type="dxa"/>
            </w:tcMar>
            <w:vAlign w:val="center"/>
          </w:tcPr>
          <w:p w:rsidR="0041427A" w:rsidRPr="00E25DB5" w:rsidRDefault="00E25DB5">
            <w:r w:rsidRPr="00E25DB5">
              <w:rPr>
                <w:sz w:val="18"/>
              </w:rPr>
              <w:t>Hiển thị HTML, JSTL, EL, form</w:t>
            </w:r>
          </w:p>
        </w:tc>
        <w:tc>
          <w:tcPr>
            <w:tcW w:w="3685" w:type="dxa"/>
            <w:tcMar>
              <w:top w:w="80" w:type="dxa"/>
              <w:left w:w="90" w:type="dxa"/>
              <w:bottom w:w="80" w:type="dxa"/>
              <w:right w:w="90" w:type="dxa"/>
            </w:tcMar>
            <w:vAlign w:val="center"/>
          </w:tcPr>
          <w:p w:rsidR="0041427A" w:rsidRPr="00E25DB5" w:rsidRDefault="00E25DB5">
            <w:r w:rsidRPr="00E25DB5">
              <w:rPr>
                <w:sz w:val="18"/>
              </w:rPr>
              <w:t>Không SQL, không business logic, không mở Connection</w:t>
            </w:r>
          </w:p>
        </w:tc>
      </w:tr>
      <w:tr w:rsidR="00E25DB5" w:rsidRPr="00E25DB5">
        <w:trPr>
          <w:cantSplit/>
          <w:jc w:val="center"/>
        </w:trPr>
        <w:tc>
          <w:tcPr>
            <w:tcW w:w="1361" w:type="dxa"/>
            <w:tcMar>
              <w:top w:w="80" w:type="dxa"/>
              <w:left w:w="90" w:type="dxa"/>
              <w:bottom w:w="80" w:type="dxa"/>
              <w:right w:w="90" w:type="dxa"/>
            </w:tcMar>
            <w:vAlign w:val="center"/>
          </w:tcPr>
          <w:p w:rsidR="0041427A" w:rsidRPr="00E25DB5" w:rsidRDefault="00E25DB5">
            <w:r w:rsidRPr="00E25DB5">
              <w:rPr>
                <w:sz w:val="18"/>
              </w:rPr>
              <w:t>Servlet</w:t>
            </w:r>
          </w:p>
        </w:tc>
        <w:tc>
          <w:tcPr>
            <w:tcW w:w="3969" w:type="dxa"/>
            <w:tcMar>
              <w:top w:w="80" w:type="dxa"/>
              <w:left w:w="90" w:type="dxa"/>
              <w:bottom w:w="80" w:type="dxa"/>
              <w:right w:w="90" w:type="dxa"/>
            </w:tcMar>
            <w:vAlign w:val="center"/>
          </w:tcPr>
          <w:p w:rsidR="0041427A" w:rsidRPr="00E25DB5" w:rsidRDefault="00E25DB5">
            <w:r w:rsidRPr="00E25DB5">
              <w:rPr>
                <w:sz w:val="18"/>
              </w:rPr>
              <w:t>Nhận request, validate cơ bản, gọi Service, chọn JSP/redirect</w:t>
            </w:r>
          </w:p>
        </w:tc>
        <w:tc>
          <w:tcPr>
            <w:tcW w:w="3685" w:type="dxa"/>
            <w:tcMar>
              <w:top w:w="80" w:type="dxa"/>
              <w:left w:w="90" w:type="dxa"/>
              <w:bottom w:w="80" w:type="dxa"/>
              <w:right w:w="90" w:type="dxa"/>
            </w:tcMar>
            <w:vAlign w:val="center"/>
          </w:tcPr>
          <w:p w:rsidR="0041427A" w:rsidRPr="00E25DB5" w:rsidRDefault="00E25DB5">
            <w:r w:rsidRPr="00E25DB5">
              <w:rPr>
                <w:sz w:val="18"/>
              </w:rPr>
              <w:t>Không viết truy vấn SQL trực tiếp</w:t>
            </w:r>
          </w:p>
        </w:tc>
      </w:tr>
      <w:tr w:rsidR="00E25DB5" w:rsidRPr="00E25DB5">
        <w:trPr>
          <w:cantSplit/>
          <w:jc w:val="center"/>
        </w:trPr>
        <w:tc>
          <w:tcPr>
            <w:tcW w:w="1361" w:type="dxa"/>
            <w:tcMar>
              <w:top w:w="80" w:type="dxa"/>
              <w:left w:w="90" w:type="dxa"/>
              <w:bottom w:w="80" w:type="dxa"/>
              <w:right w:w="90" w:type="dxa"/>
            </w:tcMar>
            <w:vAlign w:val="center"/>
          </w:tcPr>
          <w:p w:rsidR="0041427A" w:rsidRPr="00E25DB5" w:rsidRDefault="00E25DB5">
            <w:r w:rsidRPr="00E25DB5">
              <w:rPr>
                <w:sz w:val="18"/>
              </w:rPr>
              <w:t>Service</w:t>
            </w:r>
          </w:p>
        </w:tc>
        <w:tc>
          <w:tcPr>
            <w:tcW w:w="3969" w:type="dxa"/>
            <w:tcMar>
              <w:top w:w="80" w:type="dxa"/>
              <w:left w:w="90" w:type="dxa"/>
              <w:bottom w:w="80" w:type="dxa"/>
              <w:right w:w="90" w:type="dxa"/>
            </w:tcMar>
            <w:vAlign w:val="center"/>
          </w:tcPr>
          <w:p w:rsidR="0041427A" w:rsidRPr="00E25DB5" w:rsidRDefault="00E25DB5">
            <w:r w:rsidRPr="00E25DB5">
              <w:rPr>
                <w:sz w:val="18"/>
              </w:rPr>
              <w:t>Business rule, transaction, phân quyền nghiệp vụ</w:t>
            </w:r>
          </w:p>
        </w:tc>
        <w:tc>
          <w:tcPr>
            <w:tcW w:w="3685" w:type="dxa"/>
            <w:tcMar>
              <w:top w:w="80" w:type="dxa"/>
              <w:left w:w="90" w:type="dxa"/>
              <w:bottom w:w="80" w:type="dxa"/>
              <w:right w:w="90" w:type="dxa"/>
            </w:tcMar>
            <w:vAlign w:val="center"/>
          </w:tcPr>
          <w:p w:rsidR="0041427A" w:rsidRPr="00E25DB5" w:rsidRDefault="00E25DB5">
            <w:r w:rsidRPr="00E25DB5">
              <w:rPr>
                <w:sz w:val="18"/>
              </w:rPr>
              <w:t>Không render HTML</w:t>
            </w:r>
          </w:p>
        </w:tc>
      </w:tr>
      <w:tr w:rsidR="00E25DB5" w:rsidRPr="00E25DB5">
        <w:trPr>
          <w:cantSplit/>
          <w:jc w:val="center"/>
        </w:trPr>
        <w:tc>
          <w:tcPr>
            <w:tcW w:w="1361" w:type="dxa"/>
            <w:tcMar>
              <w:top w:w="80" w:type="dxa"/>
              <w:left w:w="90" w:type="dxa"/>
              <w:bottom w:w="80" w:type="dxa"/>
              <w:right w:w="90" w:type="dxa"/>
            </w:tcMar>
            <w:vAlign w:val="center"/>
          </w:tcPr>
          <w:p w:rsidR="0041427A" w:rsidRPr="00E25DB5" w:rsidRDefault="00E25DB5">
            <w:r w:rsidRPr="00E25DB5">
              <w:rPr>
                <w:sz w:val="18"/>
              </w:rPr>
              <w:t>DAO</w:t>
            </w:r>
          </w:p>
        </w:tc>
        <w:tc>
          <w:tcPr>
            <w:tcW w:w="3969" w:type="dxa"/>
            <w:tcMar>
              <w:top w:w="80" w:type="dxa"/>
              <w:left w:w="90" w:type="dxa"/>
              <w:bottom w:w="80" w:type="dxa"/>
              <w:right w:w="90" w:type="dxa"/>
            </w:tcMar>
            <w:vAlign w:val="center"/>
          </w:tcPr>
          <w:p w:rsidR="0041427A" w:rsidRPr="00E25DB5" w:rsidRDefault="00E25DB5">
            <w:r w:rsidRPr="00E25DB5">
              <w:rPr>
                <w:sz w:val="18"/>
              </w:rPr>
              <w:t>PreparedStatement, CRUD, query và mapping dữ liệu</w:t>
            </w:r>
          </w:p>
        </w:tc>
        <w:tc>
          <w:tcPr>
            <w:tcW w:w="3685" w:type="dxa"/>
            <w:tcMar>
              <w:top w:w="80" w:type="dxa"/>
              <w:left w:w="90" w:type="dxa"/>
              <w:bottom w:w="80" w:type="dxa"/>
              <w:right w:w="90" w:type="dxa"/>
            </w:tcMar>
            <w:vAlign w:val="center"/>
          </w:tcPr>
          <w:p w:rsidR="0041427A" w:rsidRPr="00E25DB5" w:rsidRDefault="00E25DB5">
            <w:r w:rsidRPr="00E25DB5">
              <w:rPr>
                <w:sz w:val="18"/>
              </w:rPr>
              <w:t>Không quyết định quyền UI</w:t>
            </w:r>
          </w:p>
        </w:tc>
      </w:tr>
      <w:tr w:rsidR="00E25DB5" w:rsidRPr="00E25DB5">
        <w:trPr>
          <w:cantSplit/>
          <w:jc w:val="center"/>
        </w:trPr>
        <w:tc>
          <w:tcPr>
            <w:tcW w:w="1361" w:type="dxa"/>
            <w:tcMar>
              <w:top w:w="80" w:type="dxa"/>
              <w:left w:w="90" w:type="dxa"/>
              <w:bottom w:w="80" w:type="dxa"/>
              <w:right w:w="90" w:type="dxa"/>
            </w:tcMar>
            <w:vAlign w:val="center"/>
          </w:tcPr>
          <w:p w:rsidR="0041427A" w:rsidRPr="00E25DB5" w:rsidRDefault="00E25DB5">
            <w:r w:rsidRPr="00E25DB5">
              <w:rPr>
                <w:sz w:val="18"/>
              </w:rPr>
              <w:t>Filter</w:t>
            </w:r>
          </w:p>
        </w:tc>
        <w:tc>
          <w:tcPr>
            <w:tcW w:w="3969" w:type="dxa"/>
            <w:tcMar>
              <w:top w:w="80" w:type="dxa"/>
              <w:left w:w="90" w:type="dxa"/>
              <w:bottom w:w="80" w:type="dxa"/>
              <w:right w:w="90" w:type="dxa"/>
            </w:tcMar>
            <w:vAlign w:val="center"/>
          </w:tcPr>
          <w:p w:rsidR="0041427A" w:rsidRPr="00E25DB5" w:rsidRDefault="00E25DB5">
            <w:r w:rsidRPr="00E25DB5">
              <w:rPr>
                <w:sz w:val="18"/>
              </w:rPr>
              <w:t>Auth, quyền route, encoding, security header</w:t>
            </w:r>
          </w:p>
        </w:tc>
        <w:tc>
          <w:tcPr>
            <w:tcW w:w="3685" w:type="dxa"/>
            <w:tcMar>
              <w:top w:w="80" w:type="dxa"/>
              <w:left w:w="90" w:type="dxa"/>
              <w:bottom w:w="80" w:type="dxa"/>
              <w:right w:w="90" w:type="dxa"/>
            </w:tcMar>
            <w:vAlign w:val="center"/>
          </w:tcPr>
          <w:p w:rsidR="0041427A" w:rsidRPr="00E25DB5" w:rsidRDefault="00E25DB5">
            <w:r w:rsidRPr="00E25DB5">
              <w:rPr>
                <w:sz w:val="18"/>
              </w:rPr>
              <w:t>Không chứa business logic lớn</w:t>
            </w:r>
          </w:p>
        </w:tc>
      </w:tr>
      <w:tr w:rsidR="00E25DB5" w:rsidRPr="00E25DB5">
        <w:trPr>
          <w:cantSplit/>
          <w:jc w:val="center"/>
        </w:trPr>
        <w:tc>
          <w:tcPr>
            <w:tcW w:w="1361" w:type="dxa"/>
            <w:tcMar>
              <w:top w:w="80" w:type="dxa"/>
              <w:left w:w="90" w:type="dxa"/>
              <w:bottom w:w="80" w:type="dxa"/>
              <w:right w:w="90" w:type="dxa"/>
            </w:tcMar>
            <w:vAlign w:val="center"/>
          </w:tcPr>
          <w:p w:rsidR="0041427A" w:rsidRPr="00E25DB5" w:rsidRDefault="00E25DB5">
            <w:r w:rsidRPr="00E25DB5">
              <w:rPr>
                <w:sz w:val="18"/>
              </w:rPr>
              <w:t>Util/Config</w:t>
            </w:r>
          </w:p>
        </w:tc>
        <w:tc>
          <w:tcPr>
            <w:tcW w:w="3969" w:type="dxa"/>
            <w:tcMar>
              <w:top w:w="80" w:type="dxa"/>
              <w:left w:w="90" w:type="dxa"/>
              <w:bottom w:w="80" w:type="dxa"/>
              <w:right w:w="90" w:type="dxa"/>
            </w:tcMar>
            <w:vAlign w:val="center"/>
          </w:tcPr>
          <w:p w:rsidR="0041427A" w:rsidRPr="00E25DB5" w:rsidRDefault="00E25DB5">
            <w:r w:rsidRPr="00E25DB5">
              <w:rPr>
                <w:sz w:val="18"/>
              </w:rPr>
              <w:t>Kết nối, email, PDF, token, time, validator</w:t>
            </w:r>
          </w:p>
        </w:tc>
        <w:tc>
          <w:tcPr>
            <w:tcW w:w="3685" w:type="dxa"/>
            <w:tcMar>
              <w:top w:w="80" w:type="dxa"/>
              <w:left w:w="90" w:type="dxa"/>
              <w:bottom w:w="80" w:type="dxa"/>
              <w:right w:w="90" w:type="dxa"/>
            </w:tcMar>
            <w:vAlign w:val="center"/>
          </w:tcPr>
          <w:p w:rsidR="0041427A" w:rsidRPr="00E25DB5" w:rsidRDefault="00E25DB5">
            <w:r w:rsidRPr="00E25DB5">
              <w:rPr>
                <w:sz w:val="18"/>
              </w:rPr>
              <w:t>Không giữ state nghiệp vụ của user</w:t>
            </w:r>
          </w:p>
        </w:tc>
      </w:tr>
    </w:tbl>
    <w:p w:rsidR="0041427A" w:rsidRPr="00E25DB5" w:rsidRDefault="0041427A">
      <w:pPr>
        <w:spacing w:after="40"/>
      </w:pPr>
    </w:p>
    <w:p w:rsidR="0041427A" w:rsidRPr="00E25DB5" w:rsidRDefault="008843E9">
      <w:pPr>
        <w:pStyle w:val="Heading1"/>
      </w:pPr>
      <w:r>
        <w:rPr>
          <w:rFonts w:ascii="Arial" w:hAnsi="Arial"/>
        </w:rPr>
        <w:t>14</w:t>
      </w:r>
      <w:r w:rsidR="00E25DB5" w:rsidRPr="00E25DB5">
        <w:rPr>
          <w:rFonts w:ascii="Arial" w:hAnsi="Arial"/>
        </w:rPr>
        <w:t>. Cấu trúc thư mục chuẩn</w:t>
      </w:r>
    </w:p>
    <w:p w:rsidR="0041427A" w:rsidRPr="00E25DB5" w:rsidRDefault="00E25DB5">
      <w:pPr>
        <w:spacing w:before="40"/>
        <w:ind w:left="283" w:right="283"/>
      </w:pPr>
      <w:r w:rsidRPr="00E25DB5">
        <w:rPr>
          <w:rFonts w:ascii="Consolas" w:hAnsi="Consolas"/>
          <w:sz w:val="18"/>
        </w:rPr>
        <w:t>crm-ban-hang/</w:t>
      </w:r>
      <w:r w:rsidRPr="00E25DB5">
        <w:rPr>
          <w:rFonts w:ascii="Consolas" w:hAnsi="Consolas"/>
          <w:sz w:val="18"/>
        </w:rPr>
        <w:br/>
        <w:t>|-- pom.xml</w:t>
      </w:r>
      <w:r w:rsidRPr="00E25DB5">
        <w:rPr>
          <w:rFonts w:ascii="Consolas" w:hAnsi="Consolas"/>
          <w:sz w:val="18"/>
        </w:rPr>
        <w:br/>
        <w:t>|-- src/main/java/vn/nhom10/crm/</w:t>
      </w:r>
      <w:r w:rsidRPr="00E25DB5">
        <w:rPr>
          <w:rFonts w:ascii="Consolas" w:hAnsi="Consolas"/>
          <w:sz w:val="18"/>
        </w:rPr>
        <w:br/>
        <w:t>|   |-- controller/</w:t>
      </w:r>
      <w:r w:rsidRPr="00E25DB5">
        <w:rPr>
          <w:rFonts w:ascii="Consolas" w:hAnsi="Consolas"/>
          <w:sz w:val="18"/>
        </w:rPr>
        <w:br/>
        <w:t>|   |-- service/</w:t>
      </w:r>
      <w:r w:rsidRPr="00E25DB5">
        <w:rPr>
          <w:rFonts w:ascii="Consolas" w:hAnsi="Consolas"/>
          <w:sz w:val="18"/>
        </w:rPr>
        <w:br/>
        <w:t>|   |-- dao/</w:t>
      </w:r>
      <w:r w:rsidRPr="00E25DB5">
        <w:rPr>
          <w:rFonts w:ascii="Consolas" w:hAnsi="Consolas"/>
          <w:sz w:val="18"/>
        </w:rPr>
        <w:br/>
        <w:t>|   |-- model/</w:t>
      </w:r>
      <w:r w:rsidRPr="00E25DB5">
        <w:rPr>
          <w:rFonts w:ascii="Consolas" w:hAnsi="Consolas"/>
          <w:sz w:val="18"/>
        </w:rPr>
        <w:br/>
        <w:t>|   |-- dto/</w:t>
      </w:r>
      <w:r w:rsidRPr="00E25DB5">
        <w:rPr>
          <w:rFonts w:ascii="Consolas" w:hAnsi="Consolas"/>
          <w:sz w:val="18"/>
        </w:rPr>
        <w:br/>
        <w:t>|   |-- filter/</w:t>
      </w:r>
      <w:r w:rsidRPr="00E25DB5">
        <w:rPr>
          <w:rFonts w:ascii="Consolas" w:hAnsi="Consolas"/>
          <w:sz w:val="18"/>
        </w:rPr>
        <w:br/>
        <w:t>|   |-- config/</w:t>
      </w:r>
      <w:r w:rsidRPr="00E25DB5">
        <w:rPr>
          <w:rFonts w:ascii="Consolas" w:hAnsi="Consolas"/>
          <w:sz w:val="18"/>
        </w:rPr>
        <w:br/>
        <w:t>|   |-- util/</w:t>
      </w:r>
      <w:r w:rsidRPr="00E25DB5">
        <w:rPr>
          <w:rFonts w:ascii="Consolas" w:hAnsi="Consolas"/>
          <w:sz w:val="18"/>
        </w:rPr>
        <w:br/>
        <w:t>|-- src/main/resources/</w:t>
      </w:r>
      <w:r w:rsidRPr="00E25DB5">
        <w:rPr>
          <w:rFonts w:ascii="Consolas" w:hAnsi="Consolas"/>
          <w:sz w:val="18"/>
        </w:rPr>
        <w:br/>
        <w:t>|   |-- db/</w:t>
      </w:r>
      <w:r w:rsidRPr="00E25DB5">
        <w:rPr>
          <w:rFonts w:ascii="Consolas" w:hAnsi="Consolas"/>
          <w:sz w:val="18"/>
        </w:rPr>
        <w:br/>
        <w:t>|   |-- config/</w:t>
      </w:r>
      <w:r w:rsidRPr="00E25DB5">
        <w:rPr>
          <w:rFonts w:ascii="Consolas" w:hAnsi="Consolas"/>
          <w:sz w:val="18"/>
        </w:rPr>
        <w:br/>
        <w:t>|-- src/main/webapp/</w:t>
      </w:r>
      <w:r w:rsidRPr="00E25DB5">
        <w:rPr>
          <w:rFonts w:ascii="Consolas" w:hAnsi="Consolas"/>
          <w:sz w:val="18"/>
        </w:rPr>
        <w:br/>
        <w:t>|   |-- WEB-INF/views/</w:t>
      </w:r>
      <w:r w:rsidRPr="00E25DB5">
        <w:rPr>
          <w:rFonts w:ascii="Consolas" w:hAnsi="Consolas"/>
          <w:sz w:val="18"/>
        </w:rPr>
        <w:br/>
        <w:t>|   |   |-- auth/</w:t>
      </w:r>
      <w:r w:rsidRPr="00E25DB5">
        <w:rPr>
          <w:rFonts w:ascii="Consolas" w:hAnsi="Consolas"/>
          <w:sz w:val="18"/>
        </w:rPr>
        <w:br/>
        <w:t>|   |   |-- nguoi-dung/</w:t>
      </w:r>
      <w:r w:rsidRPr="00E25DB5">
        <w:rPr>
          <w:rFonts w:ascii="Consolas" w:hAnsi="Consolas"/>
          <w:sz w:val="18"/>
        </w:rPr>
        <w:br/>
        <w:t>|   |   |-- khach-hang/</w:t>
      </w:r>
      <w:r w:rsidRPr="00E25DB5">
        <w:rPr>
          <w:rFonts w:ascii="Consolas" w:hAnsi="Consolas"/>
          <w:sz w:val="18"/>
        </w:rPr>
        <w:br/>
        <w:t>|   |   |-- lead/</w:t>
      </w:r>
      <w:r w:rsidRPr="00E25DB5">
        <w:rPr>
          <w:rFonts w:ascii="Consolas" w:hAnsi="Consolas"/>
          <w:sz w:val="18"/>
        </w:rPr>
        <w:br/>
        <w:t>|   |   |-- co-hoi/</w:t>
      </w:r>
      <w:r w:rsidRPr="00E25DB5">
        <w:rPr>
          <w:rFonts w:ascii="Consolas" w:hAnsi="Consolas"/>
          <w:sz w:val="18"/>
        </w:rPr>
        <w:br/>
        <w:t>|   |   |-- hoat-dong/</w:t>
      </w:r>
      <w:r w:rsidRPr="00E25DB5">
        <w:rPr>
          <w:rFonts w:ascii="Consolas" w:hAnsi="Consolas"/>
          <w:sz w:val="18"/>
        </w:rPr>
        <w:br/>
        <w:t>|   |   |-- bao-gia/</w:t>
      </w:r>
      <w:r w:rsidRPr="00E25DB5">
        <w:rPr>
          <w:rFonts w:ascii="Consolas" w:hAnsi="Consolas"/>
          <w:sz w:val="18"/>
        </w:rPr>
        <w:br/>
        <w:t>|   |   |-- hop-dong/</w:t>
      </w:r>
      <w:r w:rsidRPr="00E25DB5">
        <w:rPr>
          <w:rFonts w:ascii="Consolas" w:hAnsi="Consolas"/>
          <w:sz w:val="18"/>
        </w:rPr>
        <w:br/>
        <w:t>|   |   |-- bao-cao/</w:t>
      </w:r>
      <w:r w:rsidRPr="00E25DB5">
        <w:rPr>
          <w:rFonts w:ascii="Consolas" w:hAnsi="Consolas"/>
          <w:sz w:val="18"/>
        </w:rPr>
        <w:br/>
        <w:t>|   |-- assets/css/</w:t>
      </w:r>
      <w:r w:rsidRPr="00E25DB5">
        <w:rPr>
          <w:rFonts w:ascii="Consolas" w:hAnsi="Consolas"/>
          <w:sz w:val="18"/>
        </w:rPr>
        <w:br/>
        <w:t>|   |-- assets/js/</w:t>
      </w:r>
      <w:r w:rsidRPr="00E25DB5">
        <w:rPr>
          <w:rFonts w:ascii="Consolas" w:hAnsi="Consolas"/>
          <w:sz w:val="18"/>
        </w:rPr>
        <w:br/>
      </w:r>
      <w:r w:rsidRPr="00E25DB5">
        <w:rPr>
          <w:rFonts w:ascii="Consolas" w:hAnsi="Consolas"/>
          <w:sz w:val="18"/>
        </w:rPr>
        <w:lastRenderedPageBreak/>
        <w:t>|   |-- assets/img/</w:t>
      </w:r>
      <w:r w:rsidRPr="00E25DB5">
        <w:rPr>
          <w:rFonts w:ascii="Consolas" w:hAnsi="Consolas"/>
          <w:sz w:val="18"/>
        </w:rPr>
        <w:br/>
        <w:t>|-- src/test/java/</w:t>
      </w:r>
    </w:p>
    <w:p w:rsidR="0041427A" w:rsidRPr="00E25DB5" w:rsidRDefault="00E25DB5">
      <w:r w:rsidRPr="00E25DB5">
        <w:t>Đặt JSP trong WEB-INF/views để người dùng không gọi trực tiếp file JSP bằng URL. Servlet là điểm vào chính của request.</w:t>
      </w:r>
    </w:p>
    <w:p w:rsidR="0041427A" w:rsidRPr="00E25DB5" w:rsidRDefault="008843E9">
      <w:pPr>
        <w:pStyle w:val="Heading1"/>
      </w:pPr>
      <w:r>
        <w:rPr>
          <w:rFonts w:ascii="Arial" w:hAnsi="Arial"/>
        </w:rPr>
        <w:t>15</w:t>
      </w:r>
      <w:r w:rsidR="00E25DB5" w:rsidRPr="00E25DB5">
        <w:rPr>
          <w:rFonts w:ascii="Arial" w:hAnsi="Arial"/>
        </w:rPr>
        <w:t>. Mô hình dữ liệu đề xuất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6009"/>
      </w:tblGrid>
      <w:tr w:rsidR="00E25DB5" w:rsidRPr="00E25DB5">
        <w:trPr>
          <w:cantSplit/>
          <w:tblHeader/>
          <w:jc w:val="center"/>
        </w:trPr>
        <w:tc>
          <w:tcPr>
            <w:tcW w:w="3005" w:type="dxa"/>
            <w:tcMar>
              <w:top w:w="80" w:type="dxa"/>
              <w:left w:w="90" w:type="dxa"/>
              <w:bottom w:w="80" w:type="dxa"/>
              <w:right w:w="90" w:type="dxa"/>
            </w:tcMar>
            <w:vAlign w:val="center"/>
          </w:tcPr>
          <w:p w:rsidR="0041427A" w:rsidRPr="00E25DB5" w:rsidRDefault="00E25DB5">
            <w:pPr>
              <w:jc w:val="center"/>
            </w:pPr>
            <w:r w:rsidRPr="00E25DB5">
              <w:rPr>
                <w:b/>
                <w:sz w:val="18"/>
              </w:rPr>
              <w:t>Bảng</w:t>
            </w:r>
          </w:p>
        </w:tc>
        <w:tc>
          <w:tcPr>
            <w:tcW w:w="6009" w:type="dxa"/>
            <w:tcMar>
              <w:top w:w="80" w:type="dxa"/>
              <w:left w:w="90" w:type="dxa"/>
              <w:bottom w:w="80" w:type="dxa"/>
              <w:right w:w="90" w:type="dxa"/>
            </w:tcMar>
            <w:vAlign w:val="center"/>
          </w:tcPr>
          <w:p w:rsidR="0041427A" w:rsidRPr="00E25DB5" w:rsidRDefault="00E25DB5">
            <w:pPr>
              <w:jc w:val="center"/>
            </w:pPr>
            <w:r w:rsidRPr="00E25DB5">
              <w:rPr>
                <w:b/>
                <w:sz w:val="18"/>
              </w:rPr>
              <w:t>Mục đích</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nguoi_dung</w:t>
            </w:r>
          </w:p>
        </w:tc>
        <w:tc>
          <w:tcPr>
            <w:tcW w:w="6009" w:type="dxa"/>
            <w:tcMar>
              <w:top w:w="80" w:type="dxa"/>
              <w:left w:w="90" w:type="dxa"/>
              <w:bottom w:w="80" w:type="dxa"/>
              <w:right w:w="90" w:type="dxa"/>
            </w:tcMar>
            <w:vAlign w:val="center"/>
          </w:tcPr>
          <w:p w:rsidR="0041427A" w:rsidRPr="00E25DB5" w:rsidRDefault="00E25DB5">
            <w:r w:rsidRPr="00E25DB5">
              <w:rPr>
                <w:sz w:val="18"/>
              </w:rPr>
              <w:t>Tài khoản, email, mật khẩu hash, trạng thái, nhóm hiện tại</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vai_tro</w:t>
            </w:r>
          </w:p>
        </w:tc>
        <w:tc>
          <w:tcPr>
            <w:tcW w:w="6009" w:type="dxa"/>
            <w:tcMar>
              <w:top w:w="80" w:type="dxa"/>
              <w:left w:w="90" w:type="dxa"/>
              <w:bottom w:w="80" w:type="dxa"/>
              <w:right w:w="90" w:type="dxa"/>
            </w:tcMar>
            <w:vAlign w:val="center"/>
          </w:tcPr>
          <w:p w:rsidR="0041427A" w:rsidRPr="00E25DB5" w:rsidRDefault="00E25DB5">
            <w:r w:rsidRPr="00E25DB5">
              <w:rPr>
                <w:sz w:val="18"/>
              </w:rPr>
              <w:t>Danh mục role</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nguoi_dung_vai_tro</w:t>
            </w:r>
          </w:p>
        </w:tc>
        <w:tc>
          <w:tcPr>
            <w:tcW w:w="6009" w:type="dxa"/>
            <w:tcMar>
              <w:top w:w="80" w:type="dxa"/>
              <w:left w:w="90" w:type="dxa"/>
              <w:bottom w:w="80" w:type="dxa"/>
              <w:right w:w="90" w:type="dxa"/>
            </w:tcMar>
            <w:vAlign w:val="center"/>
          </w:tcPr>
          <w:p w:rsidR="0041427A" w:rsidRPr="00E25DB5" w:rsidRDefault="00E25DB5">
            <w:r w:rsidRPr="00E25DB5">
              <w:rPr>
                <w:sz w:val="18"/>
              </w:rPr>
              <w:t>Bảng nối user - role</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nhom_kinh_doanh</w:t>
            </w:r>
          </w:p>
        </w:tc>
        <w:tc>
          <w:tcPr>
            <w:tcW w:w="6009" w:type="dxa"/>
            <w:tcMar>
              <w:top w:w="80" w:type="dxa"/>
              <w:left w:w="90" w:type="dxa"/>
              <w:bottom w:w="80" w:type="dxa"/>
              <w:right w:w="90" w:type="dxa"/>
            </w:tcMar>
            <w:vAlign w:val="center"/>
          </w:tcPr>
          <w:p w:rsidR="0041427A" w:rsidRPr="00E25DB5" w:rsidRDefault="00E25DB5">
            <w:r w:rsidRPr="00E25DB5">
              <w:rPr>
                <w:sz w:val="18"/>
              </w:rPr>
              <w:t>Cây nhóm, parent_id, leader_id</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san_pham</w:t>
            </w:r>
          </w:p>
        </w:tc>
        <w:tc>
          <w:tcPr>
            <w:tcW w:w="6009" w:type="dxa"/>
            <w:tcMar>
              <w:top w:w="80" w:type="dxa"/>
              <w:left w:w="90" w:type="dxa"/>
              <w:bottom w:w="80" w:type="dxa"/>
              <w:right w:w="90" w:type="dxa"/>
            </w:tcMar>
            <w:vAlign w:val="center"/>
          </w:tcPr>
          <w:p w:rsidR="0041427A" w:rsidRPr="00E25DB5" w:rsidRDefault="00E25DB5">
            <w:r w:rsidRPr="00E25DB5">
              <w:rPr>
                <w:sz w:val="18"/>
              </w:rPr>
              <w:t>Sản phẩm/dịch vụ, giá niêm yết, giá sàn nếu có</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giai_doan_pipeline</w:t>
            </w:r>
          </w:p>
        </w:tc>
        <w:tc>
          <w:tcPr>
            <w:tcW w:w="6009" w:type="dxa"/>
            <w:tcMar>
              <w:top w:w="80" w:type="dxa"/>
              <w:left w:w="90" w:type="dxa"/>
              <w:bottom w:w="80" w:type="dxa"/>
              <w:right w:w="90" w:type="dxa"/>
            </w:tcMar>
            <w:vAlign w:val="center"/>
          </w:tcPr>
          <w:p w:rsidR="0041427A" w:rsidRPr="00E25DB5" w:rsidRDefault="00E25DB5">
            <w:r w:rsidRPr="00E25DB5">
              <w:rPr>
                <w:sz w:val="18"/>
              </w:rPr>
              <w:t>Tên stage, thứ tự, xác suất, số ngày đình trệ</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ly_do_thang_thua</w:t>
            </w:r>
          </w:p>
        </w:tc>
        <w:tc>
          <w:tcPr>
            <w:tcW w:w="6009" w:type="dxa"/>
            <w:tcMar>
              <w:top w:w="80" w:type="dxa"/>
              <w:left w:w="90" w:type="dxa"/>
              <w:bottom w:w="80" w:type="dxa"/>
              <w:right w:w="90" w:type="dxa"/>
            </w:tcMar>
            <w:vAlign w:val="center"/>
          </w:tcPr>
          <w:p w:rsidR="0041427A" w:rsidRPr="00E25DB5" w:rsidRDefault="00E25DB5">
            <w:r w:rsidRPr="00E25DB5">
              <w:rPr>
                <w:sz w:val="18"/>
              </w:rPr>
              <w:t>Danh mục lý do</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doi_thu</w:t>
            </w:r>
          </w:p>
        </w:tc>
        <w:tc>
          <w:tcPr>
            <w:tcW w:w="6009" w:type="dxa"/>
            <w:tcMar>
              <w:top w:w="80" w:type="dxa"/>
              <w:left w:w="90" w:type="dxa"/>
              <w:bottom w:w="80" w:type="dxa"/>
              <w:right w:w="90" w:type="dxa"/>
            </w:tcMar>
            <w:vAlign w:val="center"/>
          </w:tcPr>
          <w:p w:rsidR="0041427A" w:rsidRPr="00E25DB5" w:rsidRDefault="00E25DB5">
            <w:r w:rsidRPr="00E25DB5">
              <w:rPr>
                <w:sz w:val="18"/>
              </w:rPr>
              <w:t>Đối thủ cạnh tranh</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khach_hang</w:t>
            </w:r>
          </w:p>
        </w:tc>
        <w:tc>
          <w:tcPr>
            <w:tcW w:w="6009" w:type="dxa"/>
            <w:tcMar>
              <w:top w:w="80" w:type="dxa"/>
              <w:left w:w="90" w:type="dxa"/>
              <w:bottom w:w="80" w:type="dxa"/>
              <w:right w:w="90" w:type="dxa"/>
            </w:tcMar>
            <w:vAlign w:val="center"/>
          </w:tcPr>
          <w:p w:rsidR="0041427A" w:rsidRPr="00E25DB5" w:rsidRDefault="00E25DB5">
            <w:r w:rsidRPr="00E25DB5">
              <w:rPr>
                <w:sz w:val="18"/>
              </w:rPr>
              <w:t>Doanh nghiệp, MST, ngành, quy mô, website, owner</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nguoi_lien_he</w:t>
            </w:r>
          </w:p>
        </w:tc>
        <w:tc>
          <w:tcPr>
            <w:tcW w:w="6009" w:type="dxa"/>
            <w:tcMar>
              <w:top w:w="80" w:type="dxa"/>
              <w:left w:w="90" w:type="dxa"/>
              <w:bottom w:w="80" w:type="dxa"/>
              <w:right w:w="90" w:type="dxa"/>
            </w:tcMar>
            <w:vAlign w:val="center"/>
          </w:tcPr>
          <w:p w:rsidR="0041427A" w:rsidRPr="00E25DB5" w:rsidRDefault="00E25DB5">
            <w:r w:rsidRPr="00E25DB5">
              <w:rPr>
                <w:sz w:val="18"/>
              </w:rPr>
              <w:t>Contact thuộc khách hàng</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lead</w:t>
            </w:r>
          </w:p>
        </w:tc>
        <w:tc>
          <w:tcPr>
            <w:tcW w:w="6009" w:type="dxa"/>
            <w:tcMar>
              <w:top w:w="80" w:type="dxa"/>
              <w:left w:w="90" w:type="dxa"/>
              <w:bottom w:w="80" w:type="dxa"/>
              <w:right w:w="90" w:type="dxa"/>
            </w:tcMar>
            <w:vAlign w:val="center"/>
          </w:tcPr>
          <w:p w:rsidR="0041427A" w:rsidRPr="00E25DB5" w:rsidRDefault="00E25DB5">
            <w:r w:rsidRPr="00E25DB5">
              <w:rPr>
                <w:sz w:val="18"/>
              </w:rPr>
              <w:t>Thông tin lead, nguồn, điểm, trạng thái, owner, thời điểm phân</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chien_dich</w:t>
            </w:r>
          </w:p>
        </w:tc>
        <w:tc>
          <w:tcPr>
            <w:tcW w:w="6009" w:type="dxa"/>
            <w:tcMar>
              <w:top w:w="80" w:type="dxa"/>
              <w:left w:w="90" w:type="dxa"/>
              <w:bottom w:w="80" w:type="dxa"/>
              <w:right w:w="90" w:type="dxa"/>
            </w:tcMar>
            <w:vAlign w:val="center"/>
          </w:tcPr>
          <w:p w:rsidR="0041427A" w:rsidRPr="00E25DB5" w:rsidRDefault="00E25DB5">
            <w:r w:rsidRPr="00E25DB5">
              <w:rPr>
                <w:sz w:val="18"/>
              </w:rPr>
              <w:t>Chiến dịch Marketing</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co_hoi</w:t>
            </w:r>
          </w:p>
        </w:tc>
        <w:tc>
          <w:tcPr>
            <w:tcW w:w="6009" w:type="dxa"/>
            <w:tcMar>
              <w:top w:w="80" w:type="dxa"/>
              <w:left w:w="90" w:type="dxa"/>
              <w:bottom w:w="80" w:type="dxa"/>
              <w:right w:w="90" w:type="dxa"/>
            </w:tcMar>
            <w:vAlign w:val="center"/>
          </w:tcPr>
          <w:p w:rsidR="0041427A" w:rsidRPr="00E25DB5" w:rsidRDefault="00E25DB5">
            <w:r w:rsidRPr="00E25DB5">
              <w:rPr>
                <w:sz w:val="18"/>
              </w:rPr>
              <w:t>Opportunity, customer, contact, stage, owner, forecast value</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co_hoi_san_pham</w:t>
            </w:r>
          </w:p>
        </w:tc>
        <w:tc>
          <w:tcPr>
            <w:tcW w:w="6009" w:type="dxa"/>
            <w:tcMar>
              <w:top w:w="80" w:type="dxa"/>
              <w:left w:w="90" w:type="dxa"/>
              <w:bottom w:w="80" w:type="dxa"/>
              <w:right w:w="90" w:type="dxa"/>
            </w:tcMar>
            <w:vAlign w:val="center"/>
          </w:tcPr>
          <w:p w:rsidR="0041427A" w:rsidRPr="00E25DB5" w:rsidRDefault="00E25DB5">
            <w:r w:rsidRPr="00E25DB5">
              <w:rPr>
                <w:sz w:val="18"/>
              </w:rPr>
              <w:t>Dòng sản phẩm trong opportunity</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lich_su_co_hoi</w:t>
            </w:r>
          </w:p>
        </w:tc>
        <w:tc>
          <w:tcPr>
            <w:tcW w:w="6009" w:type="dxa"/>
            <w:tcMar>
              <w:top w:w="80" w:type="dxa"/>
              <w:left w:w="90" w:type="dxa"/>
              <w:bottom w:w="80" w:type="dxa"/>
              <w:right w:w="90" w:type="dxa"/>
            </w:tcMar>
            <w:vAlign w:val="center"/>
          </w:tcPr>
          <w:p w:rsidR="0041427A" w:rsidRPr="00E25DB5" w:rsidRDefault="00E25DB5">
            <w:r w:rsidRPr="00E25DB5">
              <w:rPr>
                <w:sz w:val="18"/>
              </w:rPr>
              <w:t>Lịch sử stage, giá trị, owner</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hoat_dong</w:t>
            </w:r>
          </w:p>
        </w:tc>
        <w:tc>
          <w:tcPr>
            <w:tcW w:w="6009" w:type="dxa"/>
            <w:tcMar>
              <w:top w:w="80" w:type="dxa"/>
              <w:left w:w="90" w:type="dxa"/>
              <w:bottom w:w="80" w:type="dxa"/>
              <w:right w:w="90" w:type="dxa"/>
            </w:tcMar>
            <w:vAlign w:val="center"/>
          </w:tcPr>
          <w:p w:rsidR="0041427A" w:rsidRPr="00E25DB5" w:rsidRDefault="00E25DB5">
            <w:r w:rsidRPr="00E25DB5">
              <w:rPr>
                <w:sz w:val="18"/>
              </w:rPr>
              <w:t>Call, meeting, email, note</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cong_viec</w:t>
            </w:r>
          </w:p>
        </w:tc>
        <w:tc>
          <w:tcPr>
            <w:tcW w:w="6009" w:type="dxa"/>
            <w:tcMar>
              <w:top w:w="80" w:type="dxa"/>
              <w:left w:w="90" w:type="dxa"/>
              <w:bottom w:w="80" w:type="dxa"/>
              <w:right w:w="90" w:type="dxa"/>
            </w:tcMar>
            <w:vAlign w:val="center"/>
          </w:tcPr>
          <w:p w:rsidR="0041427A" w:rsidRPr="00E25DB5" w:rsidRDefault="00E25DB5">
            <w:r w:rsidRPr="00E25DB5">
              <w:rPr>
                <w:sz w:val="18"/>
              </w:rPr>
              <w:t>Task có hạn và người thực hiện</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bao_gia</w:t>
            </w:r>
          </w:p>
        </w:tc>
        <w:tc>
          <w:tcPr>
            <w:tcW w:w="6009" w:type="dxa"/>
            <w:tcMar>
              <w:top w:w="80" w:type="dxa"/>
              <w:left w:w="90" w:type="dxa"/>
              <w:bottom w:w="80" w:type="dxa"/>
              <w:right w:w="90" w:type="dxa"/>
            </w:tcMar>
            <w:vAlign w:val="center"/>
          </w:tcPr>
          <w:p w:rsidR="0041427A" w:rsidRPr="00E25DB5" w:rsidRDefault="00E25DB5">
            <w:r w:rsidRPr="00E25DB5">
              <w:rPr>
                <w:sz w:val="18"/>
              </w:rPr>
              <w:t>Header báo giá, trạng thái, tổng tiền, version hiện tại</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bao_gia_phien_ban</w:t>
            </w:r>
          </w:p>
        </w:tc>
        <w:tc>
          <w:tcPr>
            <w:tcW w:w="6009" w:type="dxa"/>
            <w:tcMar>
              <w:top w:w="80" w:type="dxa"/>
              <w:left w:w="90" w:type="dxa"/>
              <w:bottom w:w="80" w:type="dxa"/>
              <w:right w:w="90" w:type="dxa"/>
            </w:tcMar>
            <w:vAlign w:val="center"/>
          </w:tcPr>
          <w:p w:rsidR="0041427A" w:rsidRPr="00E25DB5" w:rsidRDefault="00E25DB5">
            <w:r w:rsidRPr="00E25DB5">
              <w:rPr>
                <w:sz w:val="18"/>
              </w:rPr>
              <w:t>Snapshot từng phiên bản</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bao_gia_chi_tiet</w:t>
            </w:r>
          </w:p>
        </w:tc>
        <w:tc>
          <w:tcPr>
            <w:tcW w:w="6009" w:type="dxa"/>
            <w:tcMar>
              <w:top w:w="80" w:type="dxa"/>
              <w:left w:w="90" w:type="dxa"/>
              <w:bottom w:w="80" w:type="dxa"/>
              <w:right w:w="90" w:type="dxa"/>
            </w:tcMar>
            <w:vAlign w:val="center"/>
          </w:tcPr>
          <w:p w:rsidR="0041427A" w:rsidRPr="00E25DB5" w:rsidRDefault="00E25DB5">
            <w:r w:rsidRPr="00E25DB5">
              <w:rPr>
                <w:sz w:val="18"/>
              </w:rPr>
              <w:t>Dòng sản phẩm của phiên bản báo giá</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duyet_bao_gia</w:t>
            </w:r>
          </w:p>
        </w:tc>
        <w:tc>
          <w:tcPr>
            <w:tcW w:w="6009" w:type="dxa"/>
            <w:tcMar>
              <w:top w:w="80" w:type="dxa"/>
              <w:left w:w="90" w:type="dxa"/>
              <w:bottom w:w="80" w:type="dxa"/>
              <w:right w:w="90" w:type="dxa"/>
            </w:tcMar>
            <w:vAlign w:val="center"/>
          </w:tcPr>
          <w:p w:rsidR="0041427A" w:rsidRPr="00E25DB5" w:rsidRDefault="00E25DB5">
            <w:r w:rsidRPr="00E25DB5">
              <w:rPr>
                <w:sz w:val="18"/>
              </w:rPr>
              <w:t>Người duyệt, mức duyệt, kết quả, thời gian, ghi chú</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hop_dong</w:t>
            </w:r>
          </w:p>
        </w:tc>
        <w:tc>
          <w:tcPr>
            <w:tcW w:w="6009" w:type="dxa"/>
            <w:tcMar>
              <w:top w:w="80" w:type="dxa"/>
              <w:left w:w="90" w:type="dxa"/>
              <w:bottom w:w="80" w:type="dxa"/>
              <w:right w:w="90" w:type="dxa"/>
            </w:tcMar>
            <w:vAlign w:val="center"/>
          </w:tcPr>
          <w:p w:rsidR="0041427A" w:rsidRPr="00E25DB5" w:rsidRDefault="00E25DB5">
            <w:r w:rsidRPr="00E25DB5">
              <w:rPr>
                <w:sz w:val="18"/>
              </w:rPr>
              <w:t>Hợp đồng, giá trị, hiệu lực, hết hạn, trạng thái</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lastRenderedPageBreak/>
              <w:t>chi_tieu</w:t>
            </w:r>
          </w:p>
        </w:tc>
        <w:tc>
          <w:tcPr>
            <w:tcW w:w="6009" w:type="dxa"/>
            <w:tcMar>
              <w:top w:w="80" w:type="dxa"/>
              <w:left w:w="90" w:type="dxa"/>
              <w:bottom w:w="80" w:type="dxa"/>
              <w:right w:w="90" w:type="dxa"/>
            </w:tcMar>
            <w:vAlign w:val="center"/>
          </w:tcPr>
          <w:p w:rsidR="0041427A" w:rsidRPr="00E25DB5" w:rsidRDefault="00E25DB5">
            <w:r w:rsidRPr="00E25DB5">
              <w:rPr>
                <w:sz w:val="18"/>
              </w:rPr>
              <w:t>KPI theo user/nhóm, tháng/quý</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thong_bao</w:t>
            </w:r>
          </w:p>
        </w:tc>
        <w:tc>
          <w:tcPr>
            <w:tcW w:w="6009" w:type="dxa"/>
            <w:tcMar>
              <w:top w:w="80" w:type="dxa"/>
              <w:left w:w="90" w:type="dxa"/>
              <w:bottom w:w="80" w:type="dxa"/>
              <w:right w:w="90" w:type="dxa"/>
            </w:tcMar>
            <w:vAlign w:val="center"/>
          </w:tcPr>
          <w:p w:rsidR="0041427A" w:rsidRPr="00E25DB5" w:rsidRDefault="00E25DB5">
            <w:r w:rsidRPr="00E25DB5">
              <w:rPr>
                <w:sz w:val="18"/>
              </w:rPr>
              <w:t>Thông báo trong ứng dụng</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quy_tac_tu_dong</w:t>
            </w:r>
          </w:p>
        </w:tc>
        <w:tc>
          <w:tcPr>
            <w:tcW w:w="6009" w:type="dxa"/>
            <w:tcMar>
              <w:top w:w="80" w:type="dxa"/>
              <w:left w:w="90" w:type="dxa"/>
              <w:bottom w:w="80" w:type="dxa"/>
              <w:right w:w="90" w:type="dxa"/>
            </w:tcMar>
            <w:vAlign w:val="center"/>
          </w:tcPr>
          <w:p w:rsidR="0041427A" w:rsidRPr="00E25DB5" w:rsidRDefault="00E25DB5">
            <w:r w:rsidRPr="00E25DB5">
              <w:rPr>
                <w:sz w:val="18"/>
              </w:rPr>
              <w:t>Rule when-then đơn giản</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mau_email</w:t>
            </w:r>
          </w:p>
        </w:tc>
        <w:tc>
          <w:tcPr>
            <w:tcW w:w="6009" w:type="dxa"/>
            <w:tcMar>
              <w:top w:w="80" w:type="dxa"/>
              <w:left w:w="90" w:type="dxa"/>
              <w:bottom w:w="80" w:type="dxa"/>
              <w:right w:w="90" w:type="dxa"/>
            </w:tcMar>
            <w:vAlign w:val="center"/>
          </w:tcPr>
          <w:p w:rsidR="0041427A" w:rsidRPr="00E25DB5" w:rsidRDefault="00E25DB5">
            <w:r w:rsidRPr="00E25DB5">
              <w:rPr>
                <w:sz w:val="18"/>
              </w:rPr>
              <w:t>Template email</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nhat_ky_he_thong</w:t>
            </w:r>
          </w:p>
        </w:tc>
        <w:tc>
          <w:tcPr>
            <w:tcW w:w="6009" w:type="dxa"/>
            <w:tcMar>
              <w:top w:w="80" w:type="dxa"/>
              <w:left w:w="90" w:type="dxa"/>
              <w:bottom w:w="80" w:type="dxa"/>
              <w:right w:w="90" w:type="dxa"/>
            </w:tcMar>
            <w:vAlign w:val="center"/>
          </w:tcPr>
          <w:p w:rsidR="0041427A" w:rsidRPr="00E25DB5" w:rsidRDefault="00E25DB5">
            <w:r w:rsidRPr="00E25DB5">
              <w:rPr>
                <w:sz w:val="18"/>
              </w:rPr>
              <w:t>Audit log dữ liệu nhạy cảm</w:t>
            </w:r>
          </w:p>
        </w:tc>
      </w:tr>
      <w:tr w:rsidR="00E25DB5" w:rsidRPr="00E25DB5">
        <w:trPr>
          <w:cantSplit/>
          <w:jc w:val="center"/>
        </w:trPr>
        <w:tc>
          <w:tcPr>
            <w:tcW w:w="3005" w:type="dxa"/>
            <w:tcMar>
              <w:top w:w="80" w:type="dxa"/>
              <w:left w:w="90" w:type="dxa"/>
              <w:bottom w:w="80" w:type="dxa"/>
              <w:right w:w="90" w:type="dxa"/>
            </w:tcMar>
            <w:vAlign w:val="center"/>
          </w:tcPr>
          <w:p w:rsidR="0041427A" w:rsidRPr="00E25DB5" w:rsidRDefault="00E25DB5">
            <w:r w:rsidRPr="00E25DB5">
              <w:rPr>
                <w:sz w:val="18"/>
              </w:rPr>
              <w:t>cau_hinh_he_thong</w:t>
            </w:r>
          </w:p>
        </w:tc>
        <w:tc>
          <w:tcPr>
            <w:tcW w:w="6009" w:type="dxa"/>
            <w:tcMar>
              <w:top w:w="80" w:type="dxa"/>
              <w:left w:w="90" w:type="dxa"/>
              <w:bottom w:w="80" w:type="dxa"/>
              <w:right w:w="90" w:type="dxa"/>
            </w:tcMar>
            <w:vAlign w:val="center"/>
          </w:tcPr>
          <w:p w:rsidR="0041427A" w:rsidRPr="00E25DB5" w:rsidRDefault="00E25DB5">
            <w:r w:rsidRPr="00E25DB5">
              <w:rPr>
                <w:sz w:val="18"/>
              </w:rPr>
              <w:t>Ngưỡng chiết khấu, SLA, cấu hình công ty, email, PDF</w:t>
            </w:r>
          </w:p>
        </w:tc>
      </w:tr>
    </w:tbl>
    <w:p w:rsidR="0041427A" w:rsidRPr="00E25DB5" w:rsidRDefault="0041427A">
      <w:pPr>
        <w:spacing w:after="40"/>
      </w:pPr>
    </w:p>
    <w:p w:rsidR="0041427A" w:rsidRPr="00E25DB5" w:rsidRDefault="008843E9">
      <w:pPr>
        <w:pStyle w:val="Heading1"/>
      </w:pPr>
      <w:r>
        <w:rPr>
          <w:rFonts w:ascii="Arial" w:hAnsi="Arial"/>
        </w:rPr>
        <w:t>16</w:t>
      </w:r>
      <w:r w:rsidR="00E25DB5" w:rsidRPr="00E25DB5">
        <w:rPr>
          <w:rFonts w:ascii="Arial" w:hAnsi="Arial"/>
        </w:rPr>
        <w:t>. Quy tắc transaction và toàn vẹn dữ liệu</w:t>
      </w:r>
    </w:p>
    <w:p w:rsidR="0041427A" w:rsidRPr="00E25DB5" w:rsidRDefault="00E25DB5">
      <w:pPr>
        <w:pStyle w:val="ListBullet"/>
        <w:spacing w:after="40" w:line="264" w:lineRule="auto"/>
      </w:pPr>
      <w:r w:rsidRPr="00E25DB5">
        <w:rPr>
          <w:sz w:val="21"/>
        </w:rPr>
        <w:t>Chuyển Lead phải tạo Khách hàng, Contact và Opportunity trong cùng transaction.</w:t>
      </w:r>
    </w:p>
    <w:p w:rsidR="0041427A" w:rsidRPr="00E25DB5" w:rsidRDefault="00E25DB5">
      <w:pPr>
        <w:pStyle w:val="ListBullet"/>
        <w:spacing w:after="40" w:line="264" w:lineRule="auto"/>
      </w:pPr>
      <w:r w:rsidRPr="00E25DB5">
        <w:rPr>
          <w:sz w:val="21"/>
        </w:rPr>
        <w:t>Duyệt báo giá phải cập nhật trạng thái và ghi lịch sử duyệt trong cùng transaction.</w:t>
      </w:r>
    </w:p>
    <w:p w:rsidR="0041427A" w:rsidRPr="00E25DB5" w:rsidRDefault="00E25DB5">
      <w:pPr>
        <w:pStyle w:val="ListBullet"/>
        <w:spacing w:after="40" w:line="264" w:lineRule="auto"/>
      </w:pPr>
      <w:r w:rsidRPr="00E25DB5">
        <w:rPr>
          <w:sz w:val="21"/>
        </w:rPr>
        <w:t>Chuyển báo giá thành hợp đồng phải đọc đúng phiên bản được chấp nhận và tạo hợp đồng theo snapshot đó.</w:t>
      </w:r>
    </w:p>
    <w:p w:rsidR="0041427A" w:rsidRPr="00E25DB5" w:rsidRDefault="00E25DB5">
      <w:pPr>
        <w:pStyle w:val="ListBullet"/>
        <w:spacing w:after="40" w:line="264" w:lineRule="auto"/>
      </w:pPr>
      <w:r w:rsidRPr="00E25DB5">
        <w:rPr>
          <w:sz w:val="21"/>
        </w:rPr>
        <w:t>Bàn giao user bị khoá phải chuyển ownership của các bản ghi bắt buộc trước khi hoàn tất khoá nếu business rule yêu cầu.</w:t>
      </w:r>
    </w:p>
    <w:p w:rsidR="0041427A" w:rsidRPr="00E25DB5" w:rsidRDefault="00E25DB5">
      <w:pPr>
        <w:pStyle w:val="ListBullet"/>
        <w:spacing w:after="40" w:line="264" w:lineRule="auto"/>
      </w:pPr>
      <w:r w:rsidRPr="00E25DB5">
        <w:rPr>
          <w:sz w:val="21"/>
        </w:rPr>
        <w:t>Mọi tiền tệ dùng DECIMAL, không dùng float hoặc double cho tiền.</w:t>
      </w:r>
    </w:p>
    <w:p w:rsidR="0041427A" w:rsidRPr="00E25DB5" w:rsidRDefault="00E25DB5">
      <w:pPr>
        <w:pStyle w:val="ListBullet"/>
        <w:spacing w:after="40" w:line="264" w:lineRule="auto"/>
      </w:pPr>
      <w:r w:rsidRPr="00E25DB5">
        <w:rPr>
          <w:sz w:val="21"/>
        </w:rPr>
        <w:t>Ngày giờ lưu theo timezone thống nhất Asia/Ho_Chi_Minh hoặc lưu UTC và chuyển hiển thị ở lớp ứng dụng. Trong dự án này ưu tiên lưu DATETIME theo Asia/Ho_Chi_Minh để đơn giản nhưng phải thống nhất toàn hệ thống.</w:t>
      </w:r>
    </w:p>
    <w:p w:rsidR="0041427A" w:rsidRPr="00E25DB5" w:rsidRDefault="00E25DB5">
      <w:pPr>
        <w:pStyle w:val="ListBullet"/>
        <w:spacing w:after="40" w:line="264" w:lineRule="auto"/>
      </w:pPr>
      <w:r w:rsidRPr="00E25DB5">
        <w:rPr>
          <w:sz w:val="21"/>
        </w:rPr>
        <w:t>Mọi khóa ngoại phải có index. Các cột lọc thường xuyên như owner_id, team_id, stage_id, status, created_at, expected_close_date phải có index phù hợp.</w:t>
      </w:r>
    </w:p>
    <w:p w:rsidR="0041427A" w:rsidRPr="00E25DB5" w:rsidRDefault="008843E9">
      <w:pPr>
        <w:pStyle w:val="Heading1"/>
      </w:pPr>
      <w:r>
        <w:rPr>
          <w:rFonts w:ascii="Arial" w:hAnsi="Arial"/>
        </w:rPr>
        <w:t>17</w:t>
      </w:r>
      <w:r w:rsidR="00E25DB5" w:rsidRPr="00E25DB5">
        <w:rPr>
          <w:rFonts w:ascii="Arial" w:hAnsi="Arial"/>
        </w:rPr>
        <w:t>. Quy chuẩn đặt tên code và database</w:t>
      </w:r>
    </w:p>
    <w:p w:rsidR="0041427A" w:rsidRPr="00E25DB5" w:rsidRDefault="00E25DB5">
      <w:r w:rsidRPr="00E25DB5">
        <w:t>Quy ước này là bắt buộc cho cả người code thủ công và AI trong Antigravity.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84"/>
        <w:gridCol w:w="2835"/>
        <w:gridCol w:w="4195"/>
      </w:tblGrid>
      <w:tr w:rsidR="00E25DB5" w:rsidRPr="00E25DB5">
        <w:trPr>
          <w:cantSplit/>
          <w:tblHeader/>
          <w:jc w:val="center"/>
        </w:trPr>
        <w:tc>
          <w:tcPr>
            <w:tcW w:w="1984" w:type="dxa"/>
            <w:tcMar>
              <w:top w:w="80" w:type="dxa"/>
              <w:left w:w="90" w:type="dxa"/>
              <w:bottom w:w="80" w:type="dxa"/>
              <w:right w:w="90" w:type="dxa"/>
            </w:tcMar>
            <w:vAlign w:val="center"/>
          </w:tcPr>
          <w:p w:rsidR="0041427A" w:rsidRPr="00E25DB5" w:rsidRDefault="00E25DB5">
            <w:pPr>
              <w:jc w:val="center"/>
            </w:pPr>
            <w:r w:rsidRPr="00E25DB5">
              <w:rPr>
                <w:b/>
                <w:sz w:val="18"/>
              </w:rPr>
              <w:t>Thành phần</w:t>
            </w:r>
          </w:p>
        </w:tc>
        <w:tc>
          <w:tcPr>
            <w:tcW w:w="2835" w:type="dxa"/>
            <w:tcMar>
              <w:top w:w="80" w:type="dxa"/>
              <w:left w:w="90" w:type="dxa"/>
              <w:bottom w:w="80" w:type="dxa"/>
              <w:right w:w="90" w:type="dxa"/>
            </w:tcMar>
            <w:vAlign w:val="center"/>
          </w:tcPr>
          <w:p w:rsidR="0041427A" w:rsidRPr="00E25DB5" w:rsidRDefault="00E25DB5">
            <w:pPr>
              <w:jc w:val="center"/>
            </w:pPr>
            <w:r w:rsidRPr="00E25DB5">
              <w:rPr>
                <w:b/>
                <w:sz w:val="18"/>
              </w:rPr>
              <w:t>Quy tắc</w:t>
            </w:r>
          </w:p>
        </w:tc>
        <w:tc>
          <w:tcPr>
            <w:tcW w:w="4195" w:type="dxa"/>
            <w:tcMar>
              <w:top w:w="80" w:type="dxa"/>
              <w:left w:w="90" w:type="dxa"/>
              <w:bottom w:w="80" w:type="dxa"/>
              <w:right w:w="90" w:type="dxa"/>
            </w:tcMar>
            <w:vAlign w:val="center"/>
          </w:tcPr>
          <w:p w:rsidR="0041427A" w:rsidRPr="00E25DB5" w:rsidRDefault="00E25DB5">
            <w:pPr>
              <w:jc w:val="center"/>
            </w:pPr>
            <w:r w:rsidRPr="00E25DB5">
              <w:rPr>
                <w:b/>
                <w:sz w:val="18"/>
              </w:rPr>
              <w:t>Ví dụ</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t>Class</w:t>
            </w:r>
          </w:p>
        </w:tc>
        <w:tc>
          <w:tcPr>
            <w:tcW w:w="2835" w:type="dxa"/>
            <w:tcMar>
              <w:top w:w="80" w:type="dxa"/>
              <w:left w:w="90" w:type="dxa"/>
              <w:bottom w:w="80" w:type="dxa"/>
              <w:right w:w="90" w:type="dxa"/>
            </w:tcMar>
            <w:vAlign w:val="center"/>
          </w:tcPr>
          <w:p w:rsidR="0041427A" w:rsidRPr="00E25DB5" w:rsidRDefault="00E25DB5">
            <w:r w:rsidRPr="00E25DB5">
              <w:rPr>
                <w:sz w:val="18"/>
              </w:rPr>
              <w:t>PascalCase</w:t>
            </w:r>
          </w:p>
        </w:tc>
        <w:tc>
          <w:tcPr>
            <w:tcW w:w="4195" w:type="dxa"/>
            <w:tcMar>
              <w:top w:w="80" w:type="dxa"/>
              <w:left w:w="90" w:type="dxa"/>
              <w:bottom w:w="80" w:type="dxa"/>
              <w:right w:w="90" w:type="dxa"/>
            </w:tcMar>
            <w:vAlign w:val="center"/>
          </w:tcPr>
          <w:p w:rsidR="0041427A" w:rsidRPr="00E25DB5" w:rsidRDefault="00E25DB5">
            <w:r w:rsidRPr="00E25DB5">
              <w:rPr>
                <w:sz w:val="18"/>
              </w:rPr>
              <w:t>KhachHang, BaoGiaService, LeadServlet</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t>Biến</w:t>
            </w:r>
          </w:p>
        </w:tc>
        <w:tc>
          <w:tcPr>
            <w:tcW w:w="2835" w:type="dxa"/>
            <w:tcMar>
              <w:top w:w="80" w:type="dxa"/>
              <w:left w:w="90" w:type="dxa"/>
              <w:bottom w:w="80" w:type="dxa"/>
              <w:right w:w="90" w:type="dxa"/>
            </w:tcMar>
            <w:vAlign w:val="center"/>
          </w:tcPr>
          <w:p w:rsidR="0041427A" w:rsidRPr="00E25DB5" w:rsidRDefault="00E25DB5">
            <w:r w:rsidRPr="00E25DB5">
              <w:rPr>
                <w:sz w:val="18"/>
              </w:rPr>
              <w:t>camelCase</w:t>
            </w:r>
          </w:p>
        </w:tc>
        <w:tc>
          <w:tcPr>
            <w:tcW w:w="4195" w:type="dxa"/>
            <w:tcMar>
              <w:top w:w="80" w:type="dxa"/>
              <w:left w:w="90" w:type="dxa"/>
              <w:bottom w:w="80" w:type="dxa"/>
              <w:right w:w="90" w:type="dxa"/>
            </w:tcMar>
            <w:vAlign w:val="center"/>
          </w:tcPr>
          <w:p w:rsidR="0041427A" w:rsidRPr="00E25DB5" w:rsidRDefault="00E25DB5">
            <w:r w:rsidRPr="00E25DB5">
              <w:rPr>
                <w:sz w:val="18"/>
              </w:rPr>
              <w:t>tongDoanhThu, giaTriCoHoi, dsKhachHang</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t>Method</w:t>
            </w:r>
          </w:p>
        </w:tc>
        <w:tc>
          <w:tcPr>
            <w:tcW w:w="2835" w:type="dxa"/>
            <w:tcMar>
              <w:top w:w="80" w:type="dxa"/>
              <w:left w:w="90" w:type="dxa"/>
              <w:bottom w:w="80" w:type="dxa"/>
              <w:right w:w="90" w:type="dxa"/>
            </w:tcMar>
            <w:vAlign w:val="center"/>
          </w:tcPr>
          <w:p w:rsidR="0041427A" w:rsidRPr="00E25DB5" w:rsidRDefault="00E25DB5">
            <w:r w:rsidRPr="00E25DB5">
              <w:rPr>
                <w:sz w:val="18"/>
              </w:rPr>
              <w:t>camelCase, bắt đầu bằng động từ</w:t>
            </w:r>
          </w:p>
        </w:tc>
        <w:tc>
          <w:tcPr>
            <w:tcW w:w="4195" w:type="dxa"/>
            <w:tcMar>
              <w:top w:w="80" w:type="dxa"/>
              <w:left w:w="90" w:type="dxa"/>
              <w:bottom w:w="80" w:type="dxa"/>
              <w:right w:w="90" w:type="dxa"/>
            </w:tcMar>
            <w:vAlign w:val="center"/>
          </w:tcPr>
          <w:p w:rsidR="0041427A" w:rsidRPr="00E25DB5" w:rsidRDefault="00E25DB5">
            <w:r w:rsidRPr="00E25DB5">
              <w:rPr>
                <w:sz w:val="18"/>
              </w:rPr>
              <w:t>taoKhachHang, capNhatCoHoi, tinhDuBaoDoanhSo</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t>Boolean</w:t>
            </w:r>
          </w:p>
        </w:tc>
        <w:tc>
          <w:tcPr>
            <w:tcW w:w="2835" w:type="dxa"/>
            <w:tcMar>
              <w:top w:w="80" w:type="dxa"/>
              <w:left w:w="90" w:type="dxa"/>
              <w:bottom w:w="80" w:type="dxa"/>
              <w:right w:w="90" w:type="dxa"/>
            </w:tcMar>
            <w:vAlign w:val="center"/>
          </w:tcPr>
          <w:p w:rsidR="0041427A" w:rsidRPr="00E25DB5" w:rsidRDefault="00E25DB5">
            <w:r w:rsidRPr="00E25DB5">
              <w:rPr>
                <w:sz w:val="18"/>
              </w:rPr>
              <w:t>Tên thể hiện đúng/sai</w:t>
            </w:r>
          </w:p>
        </w:tc>
        <w:tc>
          <w:tcPr>
            <w:tcW w:w="4195" w:type="dxa"/>
            <w:tcMar>
              <w:top w:w="80" w:type="dxa"/>
              <w:left w:w="90" w:type="dxa"/>
              <w:bottom w:w="80" w:type="dxa"/>
              <w:right w:w="90" w:type="dxa"/>
            </w:tcMar>
            <w:vAlign w:val="center"/>
          </w:tcPr>
          <w:p w:rsidR="0041427A" w:rsidRPr="00E25DB5" w:rsidRDefault="00E25DB5">
            <w:r w:rsidRPr="00E25DB5">
              <w:rPr>
                <w:sz w:val="18"/>
              </w:rPr>
              <w:t>daDuyet, dangHoatDong, quaHan</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t>Constant</w:t>
            </w:r>
          </w:p>
        </w:tc>
        <w:tc>
          <w:tcPr>
            <w:tcW w:w="2835" w:type="dxa"/>
            <w:tcMar>
              <w:top w:w="80" w:type="dxa"/>
              <w:left w:w="90" w:type="dxa"/>
              <w:bottom w:w="80" w:type="dxa"/>
              <w:right w:w="90" w:type="dxa"/>
            </w:tcMar>
            <w:vAlign w:val="center"/>
          </w:tcPr>
          <w:p w:rsidR="0041427A" w:rsidRPr="00E25DB5" w:rsidRDefault="00E25DB5">
            <w:r w:rsidRPr="00E25DB5">
              <w:rPr>
                <w:sz w:val="18"/>
              </w:rPr>
              <w:t>UPPER_SNAKE_CASE</w:t>
            </w:r>
          </w:p>
        </w:tc>
        <w:tc>
          <w:tcPr>
            <w:tcW w:w="4195" w:type="dxa"/>
            <w:tcMar>
              <w:top w:w="80" w:type="dxa"/>
              <w:left w:w="90" w:type="dxa"/>
              <w:bottom w:w="80" w:type="dxa"/>
              <w:right w:w="90" w:type="dxa"/>
            </w:tcMar>
            <w:vAlign w:val="center"/>
          </w:tcPr>
          <w:p w:rsidR="0041427A" w:rsidRPr="00E25DB5" w:rsidRDefault="00E25DB5">
            <w:r w:rsidRPr="00E25DB5">
              <w:rPr>
                <w:sz w:val="18"/>
              </w:rPr>
              <w:t>DANG_CHAM_SOC, DA_CHUYEN_DOI</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t>Bảng DB</w:t>
            </w:r>
          </w:p>
        </w:tc>
        <w:tc>
          <w:tcPr>
            <w:tcW w:w="2835" w:type="dxa"/>
            <w:tcMar>
              <w:top w:w="80" w:type="dxa"/>
              <w:left w:w="90" w:type="dxa"/>
              <w:bottom w:w="80" w:type="dxa"/>
              <w:right w:w="90" w:type="dxa"/>
            </w:tcMar>
            <w:vAlign w:val="center"/>
          </w:tcPr>
          <w:p w:rsidR="0041427A" w:rsidRPr="00E25DB5" w:rsidRDefault="00E25DB5">
            <w:r w:rsidRPr="00E25DB5">
              <w:rPr>
                <w:sz w:val="18"/>
              </w:rPr>
              <w:t>snake_case</w:t>
            </w:r>
          </w:p>
        </w:tc>
        <w:tc>
          <w:tcPr>
            <w:tcW w:w="4195" w:type="dxa"/>
            <w:tcMar>
              <w:top w:w="80" w:type="dxa"/>
              <w:left w:w="90" w:type="dxa"/>
              <w:bottom w:w="80" w:type="dxa"/>
              <w:right w:w="90" w:type="dxa"/>
            </w:tcMar>
            <w:vAlign w:val="center"/>
          </w:tcPr>
          <w:p w:rsidR="0041427A" w:rsidRPr="00E25DB5" w:rsidRDefault="00E25DB5">
            <w:r w:rsidRPr="00E25DB5">
              <w:rPr>
                <w:sz w:val="18"/>
              </w:rPr>
              <w:t>khach_hang, nguoi_lien_he, bao_gia</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t>Cột DB</w:t>
            </w:r>
          </w:p>
        </w:tc>
        <w:tc>
          <w:tcPr>
            <w:tcW w:w="2835" w:type="dxa"/>
            <w:tcMar>
              <w:top w:w="80" w:type="dxa"/>
              <w:left w:w="90" w:type="dxa"/>
              <w:bottom w:w="80" w:type="dxa"/>
              <w:right w:w="90" w:type="dxa"/>
            </w:tcMar>
            <w:vAlign w:val="center"/>
          </w:tcPr>
          <w:p w:rsidR="0041427A" w:rsidRPr="00E25DB5" w:rsidRDefault="00E25DB5">
            <w:r w:rsidRPr="00E25DB5">
              <w:rPr>
                <w:sz w:val="18"/>
              </w:rPr>
              <w:t>snake_case</w:t>
            </w:r>
          </w:p>
        </w:tc>
        <w:tc>
          <w:tcPr>
            <w:tcW w:w="4195" w:type="dxa"/>
            <w:tcMar>
              <w:top w:w="80" w:type="dxa"/>
              <w:left w:w="90" w:type="dxa"/>
              <w:bottom w:w="80" w:type="dxa"/>
              <w:right w:w="90" w:type="dxa"/>
            </w:tcMar>
            <w:vAlign w:val="center"/>
          </w:tcPr>
          <w:p w:rsidR="0041427A" w:rsidRPr="00E25DB5" w:rsidRDefault="00E25DB5">
            <w:r w:rsidRPr="00E25DB5">
              <w:rPr>
                <w:sz w:val="18"/>
              </w:rPr>
              <w:t>ngay_het_han, nguoi_so_huu_id</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t>CSS class</w:t>
            </w:r>
          </w:p>
        </w:tc>
        <w:tc>
          <w:tcPr>
            <w:tcW w:w="2835" w:type="dxa"/>
            <w:tcMar>
              <w:top w:w="80" w:type="dxa"/>
              <w:left w:w="90" w:type="dxa"/>
              <w:bottom w:w="80" w:type="dxa"/>
              <w:right w:w="90" w:type="dxa"/>
            </w:tcMar>
            <w:vAlign w:val="center"/>
          </w:tcPr>
          <w:p w:rsidR="0041427A" w:rsidRPr="00E25DB5" w:rsidRDefault="00E25DB5">
            <w:r w:rsidRPr="00E25DB5">
              <w:rPr>
                <w:sz w:val="18"/>
              </w:rPr>
              <w:t>kebab-case</w:t>
            </w:r>
          </w:p>
        </w:tc>
        <w:tc>
          <w:tcPr>
            <w:tcW w:w="4195" w:type="dxa"/>
            <w:tcMar>
              <w:top w:w="80" w:type="dxa"/>
              <w:left w:w="90" w:type="dxa"/>
              <w:bottom w:w="80" w:type="dxa"/>
              <w:right w:w="90" w:type="dxa"/>
            </w:tcMar>
            <w:vAlign w:val="center"/>
          </w:tcPr>
          <w:p w:rsidR="0041427A" w:rsidRPr="00E25DB5" w:rsidRDefault="00E25DB5">
            <w:r w:rsidRPr="00E25DB5">
              <w:rPr>
                <w:sz w:val="18"/>
              </w:rPr>
              <w:t>khach-hang-card, pipeline-column</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lastRenderedPageBreak/>
              <w:t>URL</w:t>
            </w:r>
          </w:p>
        </w:tc>
        <w:tc>
          <w:tcPr>
            <w:tcW w:w="2835" w:type="dxa"/>
            <w:tcMar>
              <w:top w:w="80" w:type="dxa"/>
              <w:left w:w="90" w:type="dxa"/>
              <w:bottom w:w="80" w:type="dxa"/>
              <w:right w:w="90" w:type="dxa"/>
            </w:tcMar>
            <w:vAlign w:val="center"/>
          </w:tcPr>
          <w:p w:rsidR="0041427A" w:rsidRPr="00E25DB5" w:rsidRDefault="00E25DB5">
            <w:r w:rsidRPr="00E25DB5">
              <w:rPr>
                <w:sz w:val="18"/>
              </w:rPr>
              <w:t>kebab-case</w:t>
            </w:r>
          </w:p>
        </w:tc>
        <w:tc>
          <w:tcPr>
            <w:tcW w:w="4195" w:type="dxa"/>
            <w:tcMar>
              <w:top w:w="80" w:type="dxa"/>
              <w:left w:w="90" w:type="dxa"/>
              <w:bottom w:w="80" w:type="dxa"/>
              <w:right w:w="90" w:type="dxa"/>
            </w:tcMar>
            <w:vAlign w:val="center"/>
          </w:tcPr>
          <w:p w:rsidR="0041427A" w:rsidRPr="00E25DB5" w:rsidRDefault="00E25DB5">
            <w:r w:rsidRPr="00E25DB5">
              <w:rPr>
                <w:sz w:val="18"/>
              </w:rPr>
              <w:t>/khach-hang/chi-tiet, /bao-gia/duyet</w:t>
            </w:r>
          </w:p>
        </w:tc>
      </w:tr>
      <w:tr w:rsidR="00E25DB5" w:rsidRPr="00E25DB5">
        <w:trPr>
          <w:cantSplit/>
          <w:jc w:val="center"/>
        </w:trPr>
        <w:tc>
          <w:tcPr>
            <w:tcW w:w="1984" w:type="dxa"/>
            <w:tcMar>
              <w:top w:w="80" w:type="dxa"/>
              <w:left w:w="90" w:type="dxa"/>
              <w:bottom w:w="80" w:type="dxa"/>
              <w:right w:w="90" w:type="dxa"/>
            </w:tcMar>
            <w:vAlign w:val="center"/>
          </w:tcPr>
          <w:p w:rsidR="0041427A" w:rsidRPr="00E25DB5" w:rsidRDefault="00E25DB5">
            <w:r w:rsidRPr="00E25DB5">
              <w:rPr>
                <w:sz w:val="18"/>
              </w:rPr>
              <w:t>JSP</w:t>
            </w:r>
          </w:p>
        </w:tc>
        <w:tc>
          <w:tcPr>
            <w:tcW w:w="2835" w:type="dxa"/>
            <w:tcMar>
              <w:top w:w="80" w:type="dxa"/>
              <w:left w:w="90" w:type="dxa"/>
              <w:bottom w:w="80" w:type="dxa"/>
              <w:right w:w="90" w:type="dxa"/>
            </w:tcMar>
            <w:vAlign w:val="center"/>
          </w:tcPr>
          <w:p w:rsidR="0041427A" w:rsidRPr="00E25DB5" w:rsidRDefault="00E25DB5">
            <w:r w:rsidRPr="00E25DB5">
              <w:rPr>
                <w:sz w:val="18"/>
              </w:rPr>
              <w:t>kebab-case</w:t>
            </w:r>
          </w:p>
        </w:tc>
        <w:tc>
          <w:tcPr>
            <w:tcW w:w="4195" w:type="dxa"/>
            <w:tcMar>
              <w:top w:w="80" w:type="dxa"/>
              <w:left w:w="90" w:type="dxa"/>
              <w:bottom w:w="80" w:type="dxa"/>
              <w:right w:w="90" w:type="dxa"/>
            </w:tcMar>
            <w:vAlign w:val="center"/>
          </w:tcPr>
          <w:p w:rsidR="0041427A" w:rsidRPr="00E25DB5" w:rsidRDefault="00E25DB5">
            <w:r w:rsidRPr="00E25DB5">
              <w:rPr>
                <w:sz w:val="18"/>
              </w:rPr>
              <w:t>danh-sach-khach-hang.jsp</w:t>
            </w:r>
          </w:p>
        </w:tc>
      </w:tr>
    </w:tbl>
    <w:p w:rsidR="0041427A" w:rsidRPr="00E25DB5" w:rsidRDefault="0041427A">
      <w:pPr>
        <w:spacing w:after="40"/>
      </w:pPr>
    </w:p>
    <w:p w:rsidR="0041427A" w:rsidRPr="00E25DB5" w:rsidRDefault="00E25DB5">
      <w:pPr>
        <w:pStyle w:val="ListBullet"/>
        <w:spacing w:after="40" w:line="264" w:lineRule="auto"/>
      </w:pPr>
      <w:r w:rsidRPr="00E25DB5">
        <w:rPr>
          <w:sz w:val="21"/>
        </w:rPr>
        <w:t>Thuật ngữ nghiệp vụ dùng tiếng Việt không dấu trong code, trừ các thuật ngữ đã quá phổ biến và ngắn như id, dto, dao, lead, email, url.</w:t>
      </w:r>
    </w:p>
    <w:p w:rsidR="0041427A" w:rsidRPr="00E25DB5" w:rsidRDefault="00E25DB5">
      <w:pPr>
        <w:pStyle w:val="ListBullet"/>
        <w:spacing w:after="40" w:line="264" w:lineRule="auto"/>
      </w:pPr>
      <w:r w:rsidRPr="00E25DB5">
        <w:rPr>
          <w:sz w:val="21"/>
        </w:rPr>
        <w:t>Không trộn Customer, Client và KhachHang cho cùng một khái niệm. Trong Java dùng KhachHang. Tên hiển thị UI dùng tiếng Việt có dấu.</w:t>
      </w:r>
    </w:p>
    <w:p w:rsidR="0041427A" w:rsidRPr="00E25DB5" w:rsidRDefault="00E25DB5">
      <w:pPr>
        <w:pStyle w:val="ListBullet"/>
        <w:spacing w:after="40" w:line="264" w:lineRule="auto"/>
      </w:pPr>
      <w:r w:rsidRPr="00E25DB5">
        <w:rPr>
          <w:sz w:val="21"/>
        </w:rPr>
        <w:t>Không viết tắt khó hiểu như dskh, tDT, khInfoMgr. Chấp nhận dsKhachHang, slLeadMoi, tongDoanhThu.</w:t>
      </w:r>
    </w:p>
    <w:p w:rsidR="0041427A" w:rsidRPr="00E25DB5" w:rsidRDefault="00E25DB5">
      <w:pPr>
        <w:pStyle w:val="ListBullet"/>
        <w:spacing w:after="40" w:line="264" w:lineRule="auto"/>
      </w:pPr>
      <w:r w:rsidRPr="00E25DB5">
        <w:rPr>
          <w:sz w:val="21"/>
        </w:rPr>
        <w:t>Phân biệt id nội bộ với mã nghiệp vụ. Ví dụ khachHangId là khóa chính, maKhachHang là mã hiển thị KH000123.</w:t>
      </w:r>
    </w:p>
    <w:p w:rsidR="0041427A" w:rsidRPr="00E25DB5" w:rsidRDefault="00E25DB5">
      <w:pPr>
        <w:pStyle w:val="ListBullet"/>
        <w:spacing w:after="40" w:line="264" w:lineRule="auto"/>
      </w:pPr>
      <w:r w:rsidRPr="00E25DB5">
        <w:rPr>
          <w:sz w:val="21"/>
        </w:rPr>
        <w:t>Trạng thái trong DB và Java dùng code chuẩn như DANG_CHAM_SOC. JSP chuyển code thành nhãn Đang chăm sóc.</w:t>
      </w:r>
    </w:p>
    <w:p w:rsidR="0041427A" w:rsidRPr="00E25DB5" w:rsidRDefault="008843E9">
      <w:pPr>
        <w:pStyle w:val="Heading1"/>
      </w:pPr>
      <w:r>
        <w:rPr>
          <w:rFonts w:ascii="Arial" w:hAnsi="Arial"/>
        </w:rPr>
        <w:t>18</w:t>
      </w:r>
      <w:r w:rsidR="00E25DB5" w:rsidRPr="00E25DB5">
        <w:rPr>
          <w:rFonts w:ascii="Arial" w:hAnsi="Arial"/>
        </w:rPr>
        <w:t>. Quy tắc bắt buộc khi viết JSP và Java</w:t>
      </w:r>
    </w:p>
    <w:p w:rsidR="0041427A" w:rsidRPr="00E25DB5" w:rsidRDefault="00E25DB5">
      <w:pPr>
        <w:pStyle w:val="ListBullet"/>
        <w:spacing w:after="40" w:line="264" w:lineRule="auto"/>
      </w:pPr>
      <w:r w:rsidRPr="00E25DB5">
        <w:rPr>
          <w:sz w:val="21"/>
        </w:rPr>
        <w:t>Không dùng Java scriptlet &lt;% ... %&gt; cho business logic trong JSP.</w:t>
      </w:r>
    </w:p>
    <w:p w:rsidR="0041427A" w:rsidRPr="00E25DB5" w:rsidRDefault="00E25DB5">
      <w:pPr>
        <w:pStyle w:val="ListBullet"/>
        <w:spacing w:after="40" w:line="264" w:lineRule="auto"/>
      </w:pPr>
      <w:r w:rsidRPr="00E25DB5">
        <w:rPr>
          <w:sz w:val="21"/>
        </w:rPr>
        <w:t>JSP dùng Expression Language và Jakarta Tags như ${khachHang.tenCongTy}, c:if và c:forEach.</w:t>
      </w:r>
    </w:p>
    <w:p w:rsidR="0041427A" w:rsidRPr="00E25DB5" w:rsidRDefault="00E25DB5">
      <w:pPr>
        <w:pStyle w:val="ListBullet"/>
        <w:spacing w:after="40" w:line="264" w:lineRule="auto"/>
      </w:pPr>
      <w:r w:rsidRPr="00E25DB5">
        <w:rPr>
          <w:sz w:val="21"/>
        </w:rPr>
        <w:t>Không mở JDBC Connection trong JSP.</w:t>
      </w:r>
    </w:p>
    <w:p w:rsidR="0041427A" w:rsidRPr="00E25DB5" w:rsidRDefault="00E25DB5">
      <w:pPr>
        <w:pStyle w:val="ListBullet"/>
        <w:spacing w:after="40" w:line="264" w:lineRule="auto"/>
      </w:pPr>
      <w:r w:rsidRPr="00E25DB5">
        <w:rPr>
          <w:sz w:val="21"/>
        </w:rPr>
        <w:t>Servlet không chứa câu SQL.</w:t>
      </w:r>
    </w:p>
    <w:p w:rsidR="0041427A" w:rsidRPr="00E25DB5" w:rsidRDefault="00E25DB5">
      <w:pPr>
        <w:pStyle w:val="ListBullet"/>
        <w:spacing w:after="40" w:line="264" w:lineRule="auto"/>
      </w:pPr>
      <w:r w:rsidRPr="00E25DB5">
        <w:rPr>
          <w:sz w:val="21"/>
        </w:rPr>
        <w:t>DAO luôn dùng PreparedStatement, không nối chuỗi input của user vào SQL.</w:t>
      </w:r>
    </w:p>
    <w:p w:rsidR="0041427A" w:rsidRPr="00E25DB5" w:rsidRDefault="00E25DB5">
      <w:pPr>
        <w:pStyle w:val="ListBullet"/>
        <w:spacing w:after="40" w:line="264" w:lineRule="auto"/>
      </w:pPr>
      <w:r w:rsidRPr="00E25DB5">
        <w:rPr>
          <w:sz w:val="21"/>
        </w:rPr>
        <w:t>Service là nơi xử lý nghiệp vụ, transaction và permission business-level.</w:t>
      </w:r>
    </w:p>
    <w:p w:rsidR="0041427A" w:rsidRPr="00E25DB5" w:rsidRDefault="00E25DB5">
      <w:pPr>
        <w:pStyle w:val="ListBullet"/>
        <w:spacing w:after="40" w:line="264" w:lineRule="auto"/>
      </w:pPr>
      <w:r w:rsidRPr="00E25DB5">
        <w:rPr>
          <w:sz w:val="21"/>
        </w:rPr>
        <w:t>Không nhận tổng tiền, quyền, owner hoặc status nhạy cảm từ client rồi tin trực tiếp. Server phải tính và kiểm tra lại.</w:t>
      </w:r>
    </w:p>
    <w:p w:rsidR="0041427A" w:rsidRPr="00E25DB5" w:rsidRDefault="00E25DB5">
      <w:pPr>
        <w:pStyle w:val="ListBullet"/>
        <w:spacing w:after="40" w:line="264" w:lineRule="auto"/>
      </w:pPr>
      <w:r w:rsidRPr="00E25DB5">
        <w:rPr>
          <w:sz w:val="21"/>
        </w:rPr>
        <w:t>Không hard-code mật khẩu DB, SMTP hoặc secret token trong source code. Dùng biến môi trường hoặc file cấu hình không commit.</w:t>
      </w:r>
    </w:p>
    <w:p w:rsidR="0041427A" w:rsidRPr="00E25DB5" w:rsidRDefault="00E25DB5">
      <w:pPr>
        <w:pStyle w:val="ListBullet"/>
        <w:spacing w:after="40" w:line="264" w:lineRule="auto"/>
      </w:pPr>
      <w:r w:rsidRPr="00E25DB5">
        <w:rPr>
          <w:sz w:val="21"/>
        </w:rPr>
        <w:t>Mỗi service public có tên rõ nghĩa và một trách nhiệm chính. Method quá dài phải tách.</w:t>
      </w:r>
    </w:p>
    <w:p w:rsidR="0041427A" w:rsidRPr="00E25DB5" w:rsidRDefault="00E25DB5">
      <w:pPr>
        <w:pStyle w:val="ListBullet"/>
        <w:spacing w:after="40" w:line="264" w:lineRule="auto"/>
      </w:pPr>
      <w:r w:rsidRPr="00E25DB5">
        <w:rPr>
          <w:sz w:val="21"/>
        </w:rPr>
        <w:t>Mọi exception phải được log có ngữ cảnh nhưng không log password, token reset hoặc SMTP password.</w:t>
      </w:r>
    </w:p>
    <w:p w:rsidR="0041427A" w:rsidRPr="00E25DB5" w:rsidRDefault="008843E9">
      <w:pPr>
        <w:pStyle w:val="Heading1"/>
      </w:pPr>
      <w:r>
        <w:rPr>
          <w:rFonts w:ascii="Arial" w:hAnsi="Arial"/>
        </w:rPr>
        <w:t>19</w:t>
      </w:r>
      <w:r w:rsidR="00E25DB5" w:rsidRPr="00E25DB5">
        <w:rPr>
          <w:rFonts w:ascii="Arial" w:hAnsi="Arial"/>
        </w:rPr>
        <w:t>. Email thật</w:t>
      </w:r>
    </w:p>
    <w:p w:rsidR="0041427A" w:rsidRPr="00E25DB5" w:rsidRDefault="00E25DB5">
      <w:r w:rsidRPr="00E25DB5">
        <w:t>Các email nghiệp vụ sau phải gửi tới hộp thư thật trong môi trường staging: reset mật khẩu, kích hoạt tài khoản, gửi báo giá cho khách, thông báo phê duyệt và các email notification được bật.</w:t>
      </w:r>
    </w:p>
    <w:p w:rsidR="0041427A" w:rsidRPr="00E25DB5" w:rsidRDefault="00E25DB5">
      <w:pPr>
        <w:spacing w:before="40"/>
        <w:ind w:left="283" w:right="283"/>
      </w:pPr>
      <w:r w:rsidRPr="00E25DB5">
        <w:rPr>
          <w:rFonts w:ascii="Consolas" w:hAnsi="Consolas"/>
          <w:sz w:val="18"/>
        </w:rPr>
        <w:t>SMTP_HOST=smtp.gmail.com</w:t>
      </w:r>
      <w:r w:rsidRPr="00E25DB5">
        <w:rPr>
          <w:rFonts w:ascii="Consolas" w:hAnsi="Consolas"/>
          <w:sz w:val="18"/>
        </w:rPr>
        <w:br/>
        <w:t>SMTP_PORT=587</w:t>
      </w:r>
      <w:r w:rsidRPr="00E25DB5">
        <w:rPr>
          <w:rFonts w:ascii="Consolas" w:hAnsi="Consolas"/>
          <w:sz w:val="18"/>
        </w:rPr>
        <w:br/>
        <w:t>SMTP_USER=...</w:t>
      </w:r>
      <w:r w:rsidRPr="00E25DB5">
        <w:rPr>
          <w:rFonts w:ascii="Consolas" w:hAnsi="Consolas"/>
          <w:sz w:val="18"/>
        </w:rPr>
        <w:br/>
        <w:t>SMTP_PASSWORD=...</w:t>
      </w:r>
      <w:r w:rsidRPr="00E25DB5">
        <w:rPr>
          <w:rFonts w:ascii="Consolas" w:hAnsi="Consolas"/>
          <w:sz w:val="18"/>
        </w:rPr>
        <w:br/>
        <w:t>SMTP_FROM=...</w:t>
      </w:r>
      <w:r w:rsidRPr="00E25DB5">
        <w:rPr>
          <w:rFonts w:ascii="Consolas" w:hAnsi="Consolas"/>
          <w:sz w:val="18"/>
        </w:rPr>
        <w:br/>
        <w:t>SMTP_STARTTLS=true</w:t>
      </w:r>
    </w:p>
    <w:p w:rsidR="0041427A" w:rsidRPr="00E25DB5" w:rsidRDefault="00E25DB5">
      <w:r w:rsidRPr="00E25DB5">
        <w:t>Thông tin trên chỉ là cấu trúc biến môi trường. Không ghi mật khẩu thật vào repository. Khi dùng Gmail, tài khoản bật xác thực hai bước và dùng App Password. Với nhà cung cấp khác chỉ thay cấu hình SMTP.</w:t>
      </w:r>
    </w:p>
    <w:p w:rsidR="0041427A" w:rsidRPr="00E25DB5" w:rsidRDefault="00E25DB5">
      <w:r w:rsidRPr="00E25DB5">
        <w:t>Hệ thống phải lưu log gửi email gồm loại email, người gửi, người nhận, subject, thời gian, trạng thái SUCCESS/FAILED và thông báo lỗi rút gọn. Việc đồng bộ toàn bộ inbox hoặc đọc thư khách trả lời từ Gmail/Outlook vẫn ngoài phạm vi.</w:t>
      </w:r>
    </w:p>
    <w:p w:rsidR="0041427A" w:rsidRPr="00E25DB5" w:rsidRDefault="008843E9">
      <w:pPr>
        <w:pStyle w:val="Heading1"/>
      </w:pPr>
      <w:r>
        <w:rPr>
          <w:rFonts w:ascii="Arial" w:hAnsi="Arial"/>
        </w:rPr>
        <w:lastRenderedPageBreak/>
        <w:t>20</w:t>
      </w:r>
      <w:r w:rsidR="00E25DB5" w:rsidRPr="00E25DB5">
        <w:rPr>
          <w:rFonts w:ascii="Arial" w:hAnsi="Arial"/>
        </w:rPr>
        <w:t>. PDF thật và link báo giá cho khách</w:t>
      </w:r>
    </w:p>
    <w:p w:rsidR="0041427A" w:rsidRPr="00E25DB5" w:rsidRDefault="00E25DB5">
      <w:pPr>
        <w:pStyle w:val="ListBullet"/>
        <w:spacing w:after="40" w:line="264" w:lineRule="auto"/>
      </w:pPr>
      <w:r w:rsidRPr="00E25DB5">
        <w:rPr>
          <w:sz w:val="21"/>
        </w:rPr>
        <w:t>PDF tạo phía server bằng OpenHTMLtoPDF từ template HTML/CSS.</w:t>
      </w:r>
    </w:p>
    <w:p w:rsidR="0041427A" w:rsidRPr="00E25DB5" w:rsidRDefault="00E25DB5">
      <w:pPr>
        <w:pStyle w:val="ListBullet"/>
        <w:spacing w:after="40" w:line="264" w:lineRule="auto"/>
      </w:pPr>
      <w:r w:rsidRPr="00E25DB5">
        <w:rPr>
          <w:sz w:val="21"/>
        </w:rPr>
        <w:t>Logo, tên công ty, địa chỉ, mã số thuế, ngân hàng, điều khoản và footer lấy từ cau_hinh_he_thong.</w:t>
      </w:r>
    </w:p>
    <w:p w:rsidR="0041427A" w:rsidRPr="00E25DB5" w:rsidRDefault="00E25DB5">
      <w:pPr>
        <w:pStyle w:val="ListBullet"/>
        <w:spacing w:after="40" w:line="264" w:lineRule="auto"/>
      </w:pPr>
      <w:r w:rsidRPr="00E25DB5">
        <w:rPr>
          <w:sz w:val="21"/>
        </w:rPr>
        <w:t>PDF sử dụng snapshot của phiên bản báo giá để nội dung cũ không thay đổi khi bảng giá hiện tại thay đổi.</w:t>
      </w:r>
    </w:p>
    <w:p w:rsidR="0041427A" w:rsidRPr="00E25DB5" w:rsidRDefault="00E25DB5">
      <w:pPr>
        <w:pStyle w:val="ListBullet"/>
        <w:spacing w:after="40" w:line="264" w:lineRule="auto"/>
      </w:pPr>
      <w:r w:rsidRPr="00E25DB5">
        <w:rPr>
          <w:sz w:val="21"/>
        </w:rPr>
        <w:t>Link xem báo giá dùng publicToken ngẫu nhiên đủ dài, không dùng trực tiếp baoGiaId.</w:t>
      </w:r>
    </w:p>
    <w:p w:rsidR="0041427A" w:rsidRPr="00E25DB5" w:rsidRDefault="00E25DB5">
      <w:pPr>
        <w:pStyle w:val="ListBullet"/>
        <w:spacing w:after="40" w:line="264" w:lineRule="auto"/>
      </w:pPr>
      <w:r w:rsidRPr="00E25DB5">
        <w:rPr>
          <w:sz w:val="21"/>
        </w:rPr>
        <w:t>Link chỉ mở đúng báo giá được gắn token. Có thể cấu hình ngày hết hạn và revoke token khi cần.</w:t>
      </w:r>
    </w:p>
    <w:p w:rsidR="0041427A" w:rsidRPr="00E25DB5" w:rsidRDefault="00E25DB5">
      <w:pPr>
        <w:pStyle w:val="ListBullet"/>
        <w:spacing w:after="40" w:line="264" w:lineRule="auto"/>
      </w:pPr>
      <w:r w:rsidRPr="00E25DB5">
        <w:rPr>
          <w:sz w:val="21"/>
        </w:rPr>
        <w:t>Phản hồi khách như CHAP_NHAN hoặc TU_CHOI được ghi vào báo giá kèm thời gian.</w:t>
      </w:r>
    </w:p>
    <w:p w:rsidR="0041427A" w:rsidRPr="00E25DB5" w:rsidRDefault="008843E9">
      <w:pPr>
        <w:pStyle w:val="Heading1"/>
      </w:pPr>
      <w:r>
        <w:rPr>
          <w:rFonts w:ascii="Arial" w:hAnsi="Arial"/>
        </w:rPr>
        <w:t>21</w:t>
      </w:r>
      <w:r w:rsidR="00E25DB5" w:rsidRPr="00E25DB5">
        <w:rPr>
          <w:rFonts w:ascii="Arial" w:hAnsi="Arial"/>
        </w:rPr>
        <w:t>. Form nhúng Lead thật</w:t>
      </w:r>
    </w:p>
    <w:p w:rsidR="0041427A" w:rsidRPr="00E25DB5" w:rsidRDefault="00E25DB5">
      <w:r w:rsidRPr="00E25DB5">
        <w:t>Cách triển khai đơn giản và thực tế nhất trong thời gian ngắn là sinh iframe hoặc script nhúng trỏ tới một trang public của hệ thống. Mỗi form có token riêng để xác định nguồn hoặc chiến dịch.</w:t>
      </w:r>
    </w:p>
    <w:p w:rsidR="0041427A" w:rsidRPr="00E25DB5" w:rsidRDefault="00E25DB5">
      <w:pPr>
        <w:spacing w:before="40"/>
        <w:ind w:left="283" w:right="283"/>
      </w:pPr>
      <w:r w:rsidRPr="00E25DB5">
        <w:rPr>
          <w:rFonts w:ascii="Consolas" w:hAnsi="Consolas"/>
          <w:sz w:val="18"/>
        </w:rPr>
        <w:t>&lt;iframe src="https://staging.example.com/public/lead-form?token=..." width="100%" height="520"&gt;&lt;/iframe&gt;</w:t>
      </w:r>
    </w:p>
    <w:p w:rsidR="0041427A" w:rsidRPr="00E25DB5" w:rsidRDefault="00E25DB5">
      <w:pPr>
        <w:pStyle w:val="ListBullet"/>
        <w:spacing w:after="40" w:line="264" w:lineRule="auto"/>
      </w:pPr>
      <w:r w:rsidRPr="00E25DB5">
        <w:rPr>
          <w:sz w:val="21"/>
        </w:rPr>
        <w:t>Form public không yêu cầu đăng nhập.</w:t>
      </w:r>
    </w:p>
    <w:p w:rsidR="0041427A" w:rsidRPr="00E25DB5" w:rsidRDefault="00E25DB5">
      <w:pPr>
        <w:pStyle w:val="ListBullet"/>
        <w:spacing w:after="40" w:line="264" w:lineRule="auto"/>
      </w:pPr>
      <w:r w:rsidRPr="00E25DB5">
        <w:rPr>
          <w:sz w:val="21"/>
        </w:rPr>
        <w:t>Có rate limit hoặc tối thiểu chống spam cơ bản bằng giới hạn tần suất và honeypot field.</w:t>
      </w:r>
    </w:p>
    <w:p w:rsidR="0041427A" w:rsidRPr="00E25DB5" w:rsidRDefault="00E25DB5">
      <w:pPr>
        <w:pStyle w:val="ListBullet"/>
        <w:spacing w:after="40" w:line="264" w:lineRule="auto"/>
      </w:pPr>
      <w:r w:rsidRPr="00E25DB5">
        <w:rPr>
          <w:sz w:val="21"/>
        </w:rPr>
        <w:t>Validate email, số điện thoại và các trường bắt buộc phía server.</w:t>
      </w:r>
    </w:p>
    <w:p w:rsidR="0041427A" w:rsidRPr="00E25DB5" w:rsidRDefault="00E25DB5">
      <w:pPr>
        <w:pStyle w:val="ListBullet"/>
        <w:spacing w:after="40" w:line="264" w:lineRule="auto"/>
      </w:pPr>
      <w:r w:rsidRPr="00E25DB5">
        <w:rPr>
          <w:sz w:val="21"/>
        </w:rPr>
        <w:t>Submit thành công tạo Lead thật trong MySQL và gắn nguồn hoặc campaign từ token.</w:t>
      </w:r>
    </w:p>
    <w:p w:rsidR="0041427A" w:rsidRPr="00E25DB5" w:rsidRDefault="00E25DB5">
      <w:pPr>
        <w:pStyle w:val="ListBullet"/>
        <w:spacing w:after="40" w:line="264" w:lineRule="auto"/>
      </w:pPr>
      <w:r w:rsidRPr="00E25DB5">
        <w:rPr>
          <w:sz w:val="21"/>
        </w:rPr>
        <w:t>Không trả stack trace hoặc chi tiết database cho trang public.</w:t>
      </w:r>
    </w:p>
    <w:p w:rsidR="0041427A" w:rsidRPr="00E25DB5" w:rsidRDefault="008843E9">
      <w:pPr>
        <w:pStyle w:val="Heading1"/>
      </w:pPr>
      <w:r>
        <w:rPr>
          <w:rFonts w:ascii="Arial" w:hAnsi="Arial"/>
        </w:rPr>
        <w:t>22</w:t>
      </w:r>
      <w:r w:rsidR="00E25DB5" w:rsidRPr="00E25DB5">
        <w:rPr>
          <w:rFonts w:ascii="Arial" w:hAnsi="Arial"/>
        </w:rPr>
        <w:t>. Sao lưu MySQL thật</w:t>
      </w:r>
    </w:p>
    <w:p w:rsidR="0041427A" w:rsidRPr="00E25DB5" w:rsidRDefault="00E25DB5">
      <w:pPr>
        <w:pStyle w:val="ListBullet"/>
        <w:spacing w:after="40" w:line="264" w:lineRule="auto"/>
      </w:pPr>
      <w:r w:rsidRPr="00E25DB5">
        <w:rPr>
          <w:sz w:val="21"/>
        </w:rPr>
        <w:t>Staging chạy mysqldump một lần mỗi ngày.</w:t>
      </w:r>
    </w:p>
    <w:p w:rsidR="0041427A" w:rsidRPr="00E25DB5" w:rsidRDefault="00E25DB5">
      <w:pPr>
        <w:pStyle w:val="ListBullet"/>
        <w:spacing w:after="40" w:line="264" w:lineRule="auto"/>
      </w:pPr>
      <w:r w:rsidRPr="00E25DB5">
        <w:rPr>
          <w:sz w:val="21"/>
        </w:rPr>
        <w:t>File backup có dạng crm_yyyyMMdd_HHmmss.sql hoặc .sql.gz.</w:t>
      </w:r>
    </w:p>
    <w:p w:rsidR="0041427A" w:rsidRPr="00E25DB5" w:rsidRDefault="00E25DB5">
      <w:pPr>
        <w:pStyle w:val="ListBullet"/>
        <w:spacing w:after="40" w:line="264" w:lineRule="auto"/>
      </w:pPr>
      <w:r w:rsidRPr="00E25DB5">
        <w:rPr>
          <w:sz w:val="21"/>
        </w:rPr>
        <w:t>Job kiểm tra thư mục và chỉ giữ 7 bản gần nhất.</w:t>
      </w:r>
    </w:p>
    <w:p w:rsidR="0041427A" w:rsidRPr="00E25DB5" w:rsidRDefault="00E25DB5">
      <w:pPr>
        <w:pStyle w:val="ListBullet"/>
        <w:spacing w:after="40" w:line="264" w:lineRule="auto"/>
      </w:pPr>
      <w:r w:rsidRPr="00E25DB5">
        <w:rPr>
          <w:sz w:val="21"/>
        </w:rPr>
        <w:t>Biến chứa DB password không viết trực tiếp trong script commit lên Git.</w:t>
      </w:r>
    </w:p>
    <w:p w:rsidR="0041427A" w:rsidRPr="00E25DB5" w:rsidRDefault="00E25DB5">
      <w:pPr>
        <w:pStyle w:val="ListBullet"/>
        <w:spacing w:after="40" w:line="264" w:lineRule="auto"/>
      </w:pPr>
      <w:r w:rsidRPr="00E25DB5">
        <w:rPr>
          <w:sz w:val="21"/>
        </w:rPr>
        <w:t>Trong nghiệm thu phải chứng minh có thể tạo backup và restore thử ít nhất một bản vào database test.</w:t>
      </w:r>
    </w:p>
    <w:p w:rsidR="0041427A" w:rsidRPr="00E25DB5" w:rsidRDefault="008843E9">
      <w:pPr>
        <w:pStyle w:val="Heading1"/>
      </w:pPr>
      <w:r>
        <w:rPr>
          <w:rFonts w:ascii="Arial" w:hAnsi="Arial"/>
        </w:rPr>
        <w:t>23</w:t>
      </w:r>
      <w:r w:rsidR="00E25DB5" w:rsidRPr="00E25DB5">
        <w:rPr>
          <w:rFonts w:ascii="Arial" w:hAnsi="Arial"/>
        </w:rPr>
        <w:t>. Bảo mật</w:t>
      </w:r>
    </w:p>
    <w:p w:rsidR="0041427A" w:rsidRPr="00E25DB5" w:rsidRDefault="00E25DB5">
      <w:pPr>
        <w:pStyle w:val="ListBullet"/>
        <w:spacing w:after="40" w:line="264" w:lineRule="auto"/>
      </w:pPr>
      <w:r w:rsidRPr="00E25DB5">
        <w:rPr>
          <w:sz w:val="21"/>
        </w:rPr>
        <w:t>Mật khẩu băm BCrypt, không mã hoá reversible và không plaintext.</w:t>
      </w:r>
    </w:p>
    <w:p w:rsidR="0041427A" w:rsidRPr="00E25DB5" w:rsidRDefault="00E25DB5">
      <w:pPr>
        <w:pStyle w:val="ListBullet"/>
        <w:spacing w:after="40" w:line="264" w:lineRule="auto"/>
      </w:pPr>
      <w:r w:rsidRPr="00E25DB5">
        <w:rPr>
          <w:sz w:val="21"/>
        </w:rPr>
        <w:t>Đăng nhập chống brute-force bằng khoá tạm sau số lần sai quy định.</w:t>
      </w:r>
    </w:p>
    <w:p w:rsidR="0041427A" w:rsidRPr="00E25DB5" w:rsidRDefault="00E25DB5">
      <w:pPr>
        <w:pStyle w:val="ListBullet"/>
        <w:spacing w:after="40" w:line="264" w:lineRule="auto"/>
      </w:pPr>
      <w:r w:rsidRPr="00E25DB5">
        <w:rPr>
          <w:sz w:val="21"/>
        </w:rPr>
        <w:t>Session cookie HttpOnly và SameSite. Khi staging có HTTPS thì bật Secure.</w:t>
      </w:r>
    </w:p>
    <w:p w:rsidR="0041427A" w:rsidRPr="00E25DB5" w:rsidRDefault="00E25DB5">
      <w:pPr>
        <w:pStyle w:val="ListBullet"/>
        <w:spacing w:after="40" w:line="264" w:lineRule="auto"/>
      </w:pPr>
      <w:r w:rsidRPr="00E25DB5">
        <w:rPr>
          <w:sz w:val="21"/>
        </w:rPr>
        <w:t>CSRF token cho form thay đổi dữ liệu quan trọng như user, quote approval và contract.</w:t>
      </w:r>
    </w:p>
    <w:p w:rsidR="0041427A" w:rsidRPr="00E25DB5" w:rsidRDefault="00E25DB5">
      <w:pPr>
        <w:pStyle w:val="ListBullet"/>
        <w:spacing w:after="40" w:line="264" w:lineRule="auto"/>
      </w:pPr>
      <w:r w:rsidRPr="00E25DB5">
        <w:rPr>
          <w:sz w:val="21"/>
        </w:rPr>
        <w:t>PreparedStatement chống SQL Injection.</w:t>
      </w:r>
    </w:p>
    <w:p w:rsidR="0041427A" w:rsidRPr="00E25DB5" w:rsidRDefault="00E25DB5">
      <w:pPr>
        <w:pStyle w:val="ListBullet"/>
        <w:spacing w:after="40" w:line="264" w:lineRule="auto"/>
      </w:pPr>
      <w:r w:rsidRPr="00E25DB5">
        <w:rPr>
          <w:sz w:val="21"/>
        </w:rPr>
        <w:t>Escape dữ liệu đầu ra trên JSP để giảm XSS.</w:t>
      </w:r>
    </w:p>
    <w:p w:rsidR="0041427A" w:rsidRPr="00E25DB5" w:rsidRDefault="00E25DB5">
      <w:pPr>
        <w:pStyle w:val="ListBullet"/>
        <w:spacing w:after="40" w:line="264" w:lineRule="auto"/>
      </w:pPr>
      <w:r w:rsidRPr="00E25DB5">
        <w:rPr>
          <w:sz w:val="21"/>
        </w:rPr>
        <w:t>Upload kiểm tra extension, MIME, kích thước và đổi tên file ngẫu nhiên. Không cho thực thi file upload.</w:t>
      </w:r>
    </w:p>
    <w:p w:rsidR="0041427A" w:rsidRPr="00E25DB5" w:rsidRDefault="00E25DB5">
      <w:pPr>
        <w:pStyle w:val="ListBullet"/>
        <w:spacing w:after="40" w:line="264" w:lineRule="auto"/>
      </w:pPr>
      <w:r w:rsidRPr="00E25DB5">
        <w:rPr>
          <w:sz w:val="21"/>
        </w:rPr>
        <w:t>Phân quyền server-side cho mọi request và lọc theo data scope trong DAO/Service.</w:t>
      </w:r>
    </w:p>
    <w:p w:rsidR="0041427A" w:rsidRPr="00E25DB5" w:rsidRDefault="00E25DB5">
      <w:pPr>
        <w:pStyle w:val="ListBullet"/>
        <w:spacing w:after="40" w:line="264" w:lineRule="auto"/>
      </w:pPr>
      <w:r w:rsidRPr="00E25DB5">
        <w:rPr>
          <w:sz w:val="21"/>
        </w:rPr>
        <w:t>Giá vốn và biên lợi nhuận chỉ Director truy cập, kể cả export.</w:t>
      </w:r>
    </w:p>
    <w:p w:rsidR="0041427A" w:rsidRPr="00E25DB5" w:rsidRDefault="00E25DB5">
      <w:pPr>
        <w:pStyle w:val="ListBullet"/>
        <w:spacing w:after="40" w:line="264" w:lineRule="auto"/>
      </w:pPr>
      <w:r w:rsidRPr="00E25DB5">
        <w:rPr>
          <w:sz w:val="21"/>
        </w:rPr>
        <w:t>Audit log cho thay đổi quyền, owner, KPI, chiết khấu và thao tác quan trọng.</w:t>
      </w:r>
    </w:p>
    <w:p w:rsidR="0041427A" w:rsidRPr="00E25DB5" w:rsidRDefault="008843E9">
      <w:pPr>
        <w:pStyle w:val="Heading1"/>
      </w:pPr>
      <w:r>
        <w:rPr>
          <w:rFonts w:ascii="Arial" w:hAnsi="Arial"/>
        </w:rPr>
        <w:t>24</w:t>
      </w:r>
      <w:r w:rsidR="00E25DB5" w:rsidRPr="00E25DB5">
        <w:rPr>
          <w:rFonts w:ascii="Arial" w:hAnsi="Arial"/>
        </w:rPr>
        <w:t>. Yêu cầu phi chức năng và cách kiểm chứng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51"/>
        <w:gridCol w:w="4139"/>
        <w:gridCol w:w="2381"/>
      </w:tblGrid>
      <w:tr w:rsidR="00E25DB5" w:rsidRPr="00E25DB5">
        <w:trPr>
          <w:cantSplit/>
          <w:tblHeader/>
          <w:jc w:val="center"/>
        </w:trPr>
        <w:tc>
          <w:tcPr>
            <w:tcW w:w="2551" w:type="dxa"/>
            <w:tcMar>
              <w:top w:w="80" w:type="dxa"/>
              <w:left w:w="90" w:type="dxa"/>
              <w:bottom w:w="80" w:type="dxa"/>
              <w:right w:w="90" w:type="dxa"/>
            </w:tcMar>
            <w:vAlign w:val="center"/>
          </w:tcPr>
          <w:p w:rsidR="0041427A" w:rsidRPr="00E25DB5" w:rsidRDefault="00E25DB5">
            <w:pPr>
              <w:jc w:val="center"/>
            </w:pPr>
            <w:r w:rsidRPr="00E25DB5">
              <w:rPr>
                <w:b/>
                <w:sz w:val="18"/>
              </w:rPr>
              <w:t>Yêu cầu</w:t>
            </w:r>
          </w:p>
        </w:tc>
        <w:tc>
          <w:tcPr>
            <w:tcW w:w="4139" w:type="dxa"/>
            <w:tcMar>
              <w:top w:w="80" w:type="dxa"/>
              <w:left w:w="90" w:type="dxa"/>
              <w:bottom w:w="80" w:type="dxa"/>
              <w:right w:w="90" w:type="dxa"/>
            </w:tcMar>
            <w:vAlign w:val="center"/>
          </w:tcPr>
          <w:p w:rsidR="0041427A" w:rsidRPr="00E25DB5" w:rsidRDefault="00E25DB5">
            <w:pPr>
              <w:jc w:val="center"/>
            </w:pPr>
            <w:r w:rsidRPr="00E25DB5">
              <w:rPr>
                <w:b/>
                <w:sz w:val="18"/>
              </w:rPr>
              <w:t>Mức cần đạt</w:t>
            </w:r>
          </w:p>
        </w:tc>
        <w:tc>
          <w:tcPr>
            <w:tcW w:w="2381" w:type="dxa"/>
            <w:tcMar>
              <w:top w:w="80" w:type="dxa"/>
              <w:left w:w="90" w:type="dxa"/>
              <w:bottom w:w="80" w:type="dxa"/>
              <w:right w:w="90" w:type="dxa"/>
            </w:tcMar>
            <w:vAlign w:val="center"/>
          </w:tcPr>
          <w:p w:rsidR="0041427A" w:rsidRPr="00E25DB5" w:rsidRDefault="00E25DB5">
            <w:pPr>
              <w:jc w:val="center"/>
            </w:pPr>
            <w:r w:rsidRPr="00E25DB5">
              <w:rPr>
                <w:b/>
                <w:sz w:val="18"/>
              </w:rPr>
              <w:t>Cách kiểm chứng</w:t>
            </w:r>
          </w:p>
        </w:tc>
      </w:tr>
      <w:tr w:rsidR="00E25DB5" w:rsidRPr="00E25DB5">
        <w:trPr>
          <w:cantSplit/>
          <w:jc w:val="center"/>
        </w:trPr>
        <w:tc>
          <w:tcPr>
            <w:tcW w:w="2551" w:type="dxa"/>
            <w:tcMar>
              <w:top w:w="80" w:type="dxa"/>
              <w:left w:w="90" w:type="dxa"/>
              <w:bottom w:w="80" w:type="dxa"/>
              <w:right w:w="90" w:type="dxa"/>
            </w:tcMar>
            <w:vAlign w:val="center"/>
          </w:tcPr>
          <w:p w:rsidR="0041427A" w:rsidRPr="00E25DB5" w:rsidRDefault="00E25DB5">
            <w:r w:rsidRPr="00E25DB5">
              <w:rPr>
                <w:sz w:val="18"/>
              </w:rPr>
              <w:t>Hiệu năng trang 360</w:t>
            </w:r>
          </w:p>
        </w:tc>
        <w:tc>
          <w:tcPr>
            <w:tcW w:w="4139" w:type="dxa"/>
            <w:tcMar>
              <w:top w:w="80" w:type="dxa"/>
              <w:left w:w="90" w:type="dxa"/>
              <w:bottom w:w="80" w:type="dxa"/>
              <w:right w:w="90" w:type="dxa"/>
            </w:tcMar>
            <w:vAlign w:val="center"/>
          </w:tcPr>
          <w:p w:rsidR="0041427A" w:rsidRPr="00E25DB5" w:rsidRDefault="00E25DB5">
            <w:r w:rsidRPr="00E25DB5">
              <w:rPr>
                <w:sz w:val="18"/>
              </w:rPr>
              <w:t>Khách có 500 activity phải tải xong dưới 1,5 giây trong môi trường test ổn định.</w:t>
            </w:r>
          </w:p>
        </w:tc>
        <w:tc>
          <w:tcPr>
            <w:tcW w:w="2381" w:type="dxa"/>
            <w:tcMar>
              <w:top w:w="80" w:type="dxa"/>
              <w:left w:w="90" w:type="dxa"/>
              <w:bottom w:w="80" w:type="dxa"/>
              <w:right w:w="90" w:type="dxa"/>
            </w:tcMar>
            <w:vAlign w:val="center"/>
          </w:tcPr>
          <w:p w:rsidR="0041427A" w:rsidRPr="00E25DB5" w:rsidRDefault="00E25DB5">
            <w:r w:rsidRPr="00E25DB5">
              <w:rPr>
                <w:sz w:val="18"/>
              </w:rPr>
              <w:t>Pagination, index, query theo trang, JMeter.</w:t>
            </w:r>
          </w:p>
        </w:tc>
      </w:tr>
      <w:tr w:rsidR="00E25DB5" w:rsidRPr="00E25DB5">
        <w:trPr>
          <w:cantSplit/>
          <w:jc w:val="center"/>
        </w:trPr>
        <w:tc>
          <w:tcPr>
            <w:tcW w:w="2551" w:type="dxa"/>
            <w:tcMar>
              <w:top w:w="80" w:type="dxa"/>
              <w:left w:w="90" w:type="dxa"/>
              <w:bottom w:w="80" w:type="dxa"/>
              <w:right w:w="90" w:type="dxa"/>
            </w:tcMar>
            <w:vAlign w:val="center"/>
          </w:tcPr>
          <w:p w:rsidR="0041427A" w:rsidRPr="00E25DB5" w:rsidRDefault="00E25DB5">
            <w:r w:rsidRPr="00E25DB5">
              <w:rPr>
                <w:sz w:val="18"/>
              </w:rPr>
              <w:lastRenderedPageBreak/>
              <w:t>Pipeline</w:t>
            </w:r>
          </w:p>
        </w:tc>
        <w:tc>
          <w:tcPr>
            <w:tcW w:w="4139" w:type="dxa"/>
            <w:tcMar>
              <w:top w:w="80" w:type="dxa"/>
              <w:left w:w="90" w:type="dxa"/>
              <w:bottom w:w="80" w:type="dxa"/>
              <w:right w:w="90" w:type="dxa"/>
            </w:tcMar>
            <w:vAlign w:val="center"/>
          </w:tcPr>
          <w:p w:rsidR="0041427A" w:rsidRPr="00E25DB5" w:rsidRDefault="00E25DB5">
            <w:r w:rsidRPr="00E25DB5">
              <w:rPr>
                <w:sz w:val="18"/>
              </w:rPr>
              <w:t>Khoảng 300 opportunity vẫn thao tác được mượt.</w:t>
            </w:r>
          </w:p>
        </w:tc>
        <w:tc>
          <w:tcPr>
            <w:tcW w:w="2381" w:type="dxa"/>
            <w:tcMar>
              <w:top w:w="80" w:type="dxa"/>
              <w:left w:w="90" w:type="dxa"/>
              <w:bottom w:w="80" w:type="dxa"/>
              <w:right w:w="90" w:type="dxa"/>
            </w:tcMar>
            <w:vAlign w:val="center"/>
          </w:tcPr>
          <w:p w:rsidR="0041427A" w:rsidRPr="00E25DB5" w:rsidRDefault="00E25DB5">
            <w:r w:rsidRPr="00E25DB5">
              <w:rPr>
                <w:sz w:val="18"/>
              </w:rPr>
              <w:t>Chỉ render dữ liệu cần thiết, phân trang/lazy load nếu cần.</w:t>
            </w:r>
          </w:p>
        </w:tc>
      </w:tr>
      <w:tr w:rsidR="00E25DB5" w:rsidRPr="00E25DB5">
        <w:trPr>
          <w:cantSplit/>
          <w:jc w:val="center"/>
        </w:trPr>
        <w:tc>
          <w:tcPr>
            <w:tcW w:w="2551" w:type="dxa"/>
            <w:tcMar>
              <w:top w:w="80" w:type="dxa"/>
              <w:left w:w="90" w:type="dxa"/>
              <w:bottom w:w="80" w:type="dxa"/>
              <w:right w:w="90" w:type="dxa"/>
            </w:tcMar>
            <w:vAlign w:val="center"/>
          </w:tcPr>
          <w:p w:rsidR="0041427A" w:rsidRPr="00E25DB5" w:rsidRDefault="00E25DB5">
            <w:r w:rsidRPr="00E25DB5">
              <w:rPr>
                <w:sz w:val="18"/>
              </w:rPr>
              <w:t>Quy mô</w:t>
            </w:r>
          </w:p>
        </w:tc>
        <w:tc>
          <w:tcPr>
            <w:tcW w:w="4139" w:type="dxa"/>
            <w:tcMar>
              <w:top w:w="80" w:type="dxa"/>
              <w:left w:w="90" w:type="dxa"/>
              <w:bottom w:w="80" w:type="dxa"/>
              <w:right w:w="90" w:type="dxa"/>
            </w:tcMar>
            <w:vAlign w:val="center"/>
          </w:tcPr>
          <w:p w:rsidR="0041427A" w:rsidRPr="00E25DB5" w:rsidRDefault="00E25DB5">
            <w:r w:rsidRPr="00E25DB5">
              <w:rPr>
                <w:sz w:val="18"/>
              </w:rPr>
              <w:t>120 user, 50.000 customer, 200.000 activity.</w:t>
            </w:r>
          </w:p>
        </w:tc>
        <w:tc>
          <w:tcPr>
            <w:tcW w:w="2381" w:type="dxa"/>
            <w:tcMar>
              <w:top w:w="80" w:type="dxa"/>
              <w:left w:w="90" w:type="dxa"/>
              <w:bottom w:w="80" w:type="dxa"/>
              <w:right w:w="90" w:type="dxa"/>
            </w:tcMar>
            <w:vAlign w:val="center"/>
          </w:tcPr>
          <w:p w:rsidR="0041427A" w:rsidRPr="00E25DB5" w:rsidRDefault="00E25DB5">
            <w:r w:rsidRPr="00E25DB5">
              <w:rPr>
                <w:sz w:val="18"/>
              </w:rPr>
              <w:t>Sinh dữ liệu mô phỏng và chạy test truy vấn.</w:t>
            </w:r>
          </w:p>
        </w:tc>
      </w:tr>
      <w:tr w:rsidR="00E25DB5" w:rsidRPr="00E25DB5">
        <w:trPr>
          <w:cantSplit/>
          <w:jc w:val="center"/>
        </w:trPr>
        <w:tc>
          <w:tcPr>
            <w:tcW w:w="2551" w:type="dxa"/>
            <w:tcMar>
              <w:top w:w="80" w:type="dxa"/>
              <w:left w:w="90" w:type="dxa"/>
              <w:bottom w:w="80" w:type="dxa"/>
              <w:right w:w="90" w:type="dxa"/>
            </w:tcMar>
            <w:vAlign w:val="center"/>
          </w:tcPr>
          <w:p w:rsidR="0041427A" w:rsidRPr="00E25DB5" w:rsidRDefault="00E25DB5">
            <w:r w:rsidRPr="00E25DB5">
              <w:rPr>
                <w:sz w:val="18"/>
              </w:rPr>
              <w:t>Responsive</w:t>
            </w:r>
          </w:p>
        </w:tc>
        <w:tc>
          <w:tcPr>
            <w:tcW w:w="4139" w:type="dxa"/>
            <w:tcMar>
              <w:top w:w="80" w:type="dxa"/>
              <w:left w:w="90" w:type="dxa"/>
              <w:bottom w:w="80" w:type="dxa"/>
              <w:right w:w="90" w:type="dxa"/>
            </w:tcMar>
            <w:vAlign w:val="center"/>
          </w:tcPr>
          <w:p w:rsidR="0041427A" w:rsidRPr="00E25DB5" w:rsidRDefault="00E25DB5">
            <w:r w:rsidRPr="00E25DB5">
              <w:rPr>
                <w:sz w:val="18"/>
              </w:rPr>
              <w:t>Tối thiểu 360px.</w:t>
            </w:r>
          </w:p>
        </w:tc>
        <w:tc>
          <w:tcPr>
            <w:tcW w:w="2381" w:type="dxa"/>
            <w:tcMar>
              <w:top w:w="80" w:type="dxa"/>
              <w:left w:w="90" w:type="dxa"/>
              <w:bottom w:w="80" w:type="dxa"/>
              <w:right w:w="90" w:type="dxa"/>
            </w:tcMar>
            <w:vAlign w:val="center"/>
          </w:tcPr>
          <w:p w:rsidR="0041427A" w:rsidRPr="00E25DB5" w:rsidRDefault="00E25DB5">
            <w:r w:rsidRPr="00E25DB5">
              <w:rPr>
                <w:sz w:val="18"/>
              </w:rPr>
              <w:t>Test Chrome DevTools và điện thoại thật.</w:t>
            </w:r>
          </w:p>
        </w:tc>
      </w:tr>
      <w:tr w:rsidR="00E25DB5" w:rsidRPr="00E25DB5">
        <w:trPr>
          <w:cantSplit/>
          <w:jc w:val="center"/>
        </w:trPr>
        <w:tc>
          <w:tcPr>
            <w:tcW w:w="2551" w:type="dxa"/>
            <w:tcMar>
              <w:top w:w="80" w:type="dxa"/>
              <w:left w:w="90" w:type="dxa"/>
              <w:bottom w:w="80" w:type="dxa"/>
              <w:right w:w="90" w:type="dxa"/>
            </w:tcMar>
            <w:vAlign w:val="center"/>
          </w:tcPr>
          <w:p w:rsidR="0041427A" w:rsidRPr="00E25DB5" w:rsidRDefault="00E25DB5">
            <w:r w:rsidRPr="00E25DB5">
              <w:rPr>
                <w:sz w:val="18"/>
              </w:rPr>
              <w:t>Ngôn ngữ</w:t>
            </w:r>
          </w:p>
        </w:tc>
        <w:tc>
          <w:tcPr>
            <w:tcW w:w="4139" w:type="dxa"/>
            <w:tcMar>
              <w:top w:w="80" w:type="dxa"/>
              <w:left w:w="90" w:type="dxa"/>
              <w:bottom w:w="80" w:type="dxa"/>
              <w:right w:w="90" w:type="dxa"/>
            </w:tcMar>
            <w:vAlign w:val="center"/>
          </w:tcPr>
          <w:p w:rsidR="0041427A" w:rsidRPr="00E25DB5" w:rsidRDefault="00E25DB5">
            <w:r w:rsidRPr="00E25DB5">
              <w:rPr>
                <w:sz w:val="18"/>
              </w:rPr>
              <w:t>UI tiếng Việt, VND, Asia/Ho_Chi_Minh.</w:t>
            </w:r>
          </w:p>
        </w:tc>
        <w:tc>
          <w:tcPr>
            <w:tcW w:w="2381" w:type="dxa"/>
            <w:tcMar>
              <w:top w:w="80" w:type="dxa"/>
              <w:left w:w="90" w:type="dxa"/>
              <w:bottom w:w="80" w:type="dxa"/>
              <w:right w:w="90" w:type="dxa"/>
            </w:tcMar>
            <w:vAlign w:val="center"/>
          </w:tcPr>
          <w:p w:rsidR="0041427A" w:rsidRPr="00E25DB5" w:rsidRDefault="00E25DB5">
            <w:r w:rsidRPr="00E25DB5">
              <w:rPr>
                <w:sz w:val="18"/>
              </w:rPr>
              <w:t>Định dạng tiền và ngày thống nhất.</w:t>
            </w:r>
          </w:p>
        </w:tc>
      </w:tr>
      <w:tr w:rsidR="00E25DB5" w:rsidRPr="00E25DB5">
        <w:trPr>
          <w:cantSplit/>
          <w:jc w:val="center"/>
        </w:trPr>
        <w:tc>
          <w:tcPr>
            <w:tcW w:w="2551" w:type="dxa"/>
            <w:tcMar>
              <w:top w:w="80" w:type="dxa"/>
              <w:left w:w="90" w:type="dxa"/>
              <w:bottom w:w="80" w:type="dxa"/>
              <w:right w:w="90" w:type="dxa"/>
            </w:tcMar>
            <w:vAlign w:val="center"/>
          </w:tcPr>
          <w:p w:rsidR="0041427A" w:rsidRPr="00E25DB5" w:rsidRDefault="00E25DB5">
            <w:r w:rsidRPr="00E25DB5">
              <w:rPr>
                <w:sz w:val="18"/>
              </w:rPr>
              <w:t>Backup</w:t>
            </w:r>
          </w:p>
        </w:tc>
        <w:tc>
          <w:tcPr>
            <w:tcW w:w="4139" w:type="dxa"/>
            <w:tcMar>
              <w:top w:w="80" w:type="dxa"/>
              <w:left w:w="90" w:type="dxa"/>
              <w:bottom w:w="80" w:type="dxa"/>
              <w:right w:w="90" w:type="dxa"/>
            </w:tcMar>
            <w:vAlign w:val="center"/>
          </w:tcPr>
          <w:p w:rsidR="0041427A" w:rsidRPr="00E25DB5" w:rsidRDefault="00E25DB5">
            <w:r w:rsidRPr="00E25DB5">
              <w:rPr>
                <w:sz w:val="18"/>
              </w:rPr>
              <w:t>Mỗi ngày, giữ 7 bản.</w:t>
            </w:r>
          </w:p>
        </w:tc>
        <w:tc>
          <w:tcPr>
            <w:tcW w:w="2381" w:type="dxa"/>
            <w:tcMar>
              <w:top w:w="80" w:type="dxa"/>
              <w:left w:w="90" w:type="dxa"/>
              <w:bottom w:w="80" w:type="dxa"/>
              <w:right w:w="90" w:type="dxa"/>
            </w:tcMar>
            <w:vAlign w:val="center"/>
          </w:tcPr>
          <w:p w:rsidR="0041427A" w:rsidRPr="00E25DB5" w:rsidRDefault="00E25DB5">
            <w:r w:rsidRPr="00E25DB5">
              <w:rPr>
                <w:sz w:val="18"/>
              </w:rPr>
              <w:t>Kiểm tra file tạo thật và restore.</w:t>
            </w:r>
          </w:p>
        </w:tc>
      </w:tr>
      <w:tr w:rsidR="00E25DB5" w:rsidRPr="00E25DB5">
        <w:trPr>
          <w:cantSplit/>
          <w:jc w:val="center"/>
        </w:trPr>
        <w:tc>
          <w:tcPr>
            <w:tcW w:w="2551" w:type="dxa"/>
            <w:tcMar>
              <w:top w:w="80" w:type="dxa"/>
              <w:left w:w="90" w:type="dxa"/>
              <w:bottom w:w="80" w:type="dxa"/>
              <w:right w:w="90" w:type="dxa"/>
            </w:tcMar>
            <w:vAlign w:val="center"/>
          </w:tcPr>
          <w:p w:rsidR="0041427A" w:rsidRPr="00E25DB5" w:rsidRDefault="00E25DB5">
            <w:r w:rsidRPr="00E25DB5">
              <w:rPr>
                <w:sz w:val="18"/>
              </w:rPr>
              <w:t>Service test</w:t>
            </w:r>
          </w:p>
        </w:tc>
        <w:tc>
          <w:tcPr>
            <w:tcW w:w="4139" w:type="dxa"/>
            <w:tcMar>
              <w:top w:w="80" w:type="dxa"/>
              <w:left w:w="90" w:type="dxa"/>
              <w:bottom w:w="80" w:type="dxa"/>
              <w:right w:w="90" w:type="dxa"/>
            </w:tcMar>
            <w:vAlign w:val="center"/>
          </w:tcPr>
          <w:p w:rsidR="0041427A" w:rsidRPr="00E25DB5" w:rsidRDefault="00E25DB5">
            <w:r w:rsidRPr="00E25DB5">
              <w:rPr>
                <w:sz w:val="18"/>
              </w:rPr>
              <w:t>Coverage nhánh mới tối thiểu theo DoD gốc.</w:t>
            </w:r>
          </w:p>
        </w:tc>
        <w:tc>
          <w:tcPr>
            <w:tcW w:w="2381" w:type="dxa"/>
            <w:tcMar>
              <w:top w:w="80" w:type="dxa"/>
              <w:left w:w="90" w:type="dxa"/>
              <w:bottom w:w="80" w:type="dxa"/>
              <w:right w:w="90" w:type="dxa"/>
            </w:tcMar>
            <w:vAlign w:val="center"/>
          </w:tcPr>
          <w:p w:rsidR="0041427A" w:rsidRPr="00E25DB5" w:rsidRDefault="00E25DB5">
            <w:r w:rsidRPr="00E25DB5">
              <w:rPr>
                <w:sz w:val="18"/>
              </w:rPr>
              <w:t>JUnit report.</w:t>
            </w:r>
          </w:p>
        </w:tc>
      </w:tr>
      <w:tr w:rsidR="00E25DB5" w:rsidRPr="00E25DB5">
        <w:trPr>
          <w:cantSplit/>
          <w:jc w:val="center"/>
        </w:trPr>
        <w:tc>
          <w:tcPr>
            <w:tcW w:w="2551" w:type="dxa"/>
            <w:tcMar>
              <w:top w:w="80" w:type="dxa"/>
              <w:left w:w="90" w:type="dxa"/>
              <w:bottom w:w="80" w:type="dxa"/>
              <w:right w:w="90" w:type="dxa"/>
            </w:tcMar>
            <w:vAlign w:val="center"/>
          </w:tcPr>
          <w:p w:rsidR="0041427A" w:rsidRPr="00E25DB5" w:rsidRDefault="00E25DB5">
            <w:r w:rsidRPr="00E25DB5">
              <w:rPr>
                <w:sz w:val="18"/>
              </w:rPr>
              <w:t>Lỗi nghiêm trọng</w:t>
            </w:r>
          </w:p>
        </w:tc>
        <w:tc>
          <w:tcPr>
            <w:tcW w:w="4139" w:type="dxa"/>
            <w:tcMar>
              <w:top w:w="80" w:type="dxa"/>
              <w:left w:w="90" w:type="dxa"/>
              <w:bottom w:w="80" w:type="dxa"/>
              <w:right w:w="90" w:type="dxa"/>
            </w:tcMar>
            <w:vAlign w:val="center"/>
          </w:tcPr>
          <w:p w:rsidR="0041427A" w:rsidRPr="00E25DB5" w:rsidRDefault="00E25DB5">
            <w:r w:rsidRPr="00E25DB5">
              <w:rPr>
                <w:sz w:val="18"/>
              </w:rPr>
              <w:t>Không còn lỗi Major trở lên khi đóng Sprint cuối.</w:t>
            </w:r>
          </w:p>
        </w:tc>
        <w:tc>
          <w:tcPr>
            <w:tcW w:w="2381" w:type="dxa"/>
            <w:tcMar>
              <w:top w:w="80" w:type="dxa"/>
              <w:left w:w="90" w:type="dxa"/>
              <w:bottom w:w="80" w:type="dxa"/>
              <w:right w:w="90" w:type="dxa"/>
            </w:tcMar>
            <w:vAlign w:val="center"/>
          </w:tcPr>
          <w:p w:rsidR="0041427A" w:rsidRPr="00E25DB5" w:rsidRDefault="00E25DB5">
            <w:r w:rsidRPr="00E25DB5">
              <w:rPr>
                <w:sz w:val="18"/>
              </w:rPr>
              <w:t>Danh sách bug và regression test.</w:t>
            </w:r>
          </w:p>
        </w:tc>
      </w:tr>
    </w:tbl>
    <w:p w:rsidR="0041427A" w:rsidRPr="00E25DB5" w:rsidRDefault="0041427A">
      <w:pPr>
        <w:spacing w:after="40"/>
      </w:pPr>
    </w:p>
    <w:p w:rsidR="0041427A" w:rsidRPr="00E25DB5" w:rsidRDefault="008843E9">
      <w:pPr>
        <w:pStyle w:val="Heading1"/>
      </w:pPr>
      <w:r>
        <w:rPr>
          <w:rFonts w:ascii="Arial" w:hAnsi="Arial"/>
        </w:rPr>
        <w:t>25</w:t>
      </w:r>
      <w:r w:rsidR="00E25DB5" w:rsidRPr="00E25DB5">
        <w:rPr>
          <w:rFonts w:ascii="Arial" w:hAnsi="Arial"/>
        </w:rPr>
        <w:t>. Definition of Ready và Definition of Done giữ lại từ backlog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35"/>
        <w:gridCol w:w="4535"/>
      </w:tblGrid>
      <w:tr w:rsidR="00E25DB5" w:rsidRPr="00E25DB5">
        <w:trPr>
          <w:cantSplit/>
          <w:tblHeader/>
          <w:jc w:val="center"/>
        </w:trPr>
        <w:tc>
          <w:tcPr>
            <w:tcW w:w="4535" w:type="dxa"/>
            <w:tcMar>
              <w:top w:w="80" w:type="dxa"/>
              <w:left w:w="90" w:type="dxa"/>
              <w:bottom w:w="80" w:type="dxa"/>
              <w:right w:w="90" w:type="dxa"/>
            </w:tcMar>
            <w:vAlign w:val="center"/>
          </w:tcPr>
          <w:p w:rsidR="0041427A" w:rsidRPr="00E25DB5" w:rsidRDefault="00E25DB5">
            <w:pPr>
              <w:jc w:val="center"/>
            </w:pPr>
            <w:r w:rsidRPr="00E25DB5">
              <w:rPr>
                <w:b/>
                <w:sz w:val="18"/>
              </w:rPr>
              <w:t>Definition of Ready</w:t>
            </w:r>
          </w:p>
        </w:tc>
        <w:tc>
          <w:tcPr>
            <w:tcW w:w="4535" w:type="dxa"/>
            <w:tcMar>
              <w:top w:w="80" w:type="dxa"/>
              <w:left w:w="90" w:type="dxa"/>
              <w:bottom w:w="80" w:type="dxa"/>
              <w:right w:w="90" w:type="dxa"/>
            </w:tcMar>
            <w:vAlign w:val="center"/>
          </w:tcPr>
          <w:p w:rsidR="0041427A" w:rsidRPr="00E25DB5" w:rsidRDefault="00E25DB5">
            <w:pPr>
              <w:jc w:val="center"/>
            </w:pPr>
            <w:r w:rsidRPr="00E25DB5">
              <w:rPr>
                <w:b/>
                <w:sz w:val="18"/>
              </w:rPr>
              <w:t>Definition of Done</w:t>
            </w:r>
          </w:p>
        </w:tc>
      </w:tr>
      <w:tr w:rsidR="00E25DB5" w:rsidRPr="00E25DB5">
        <w:trPr>
          <w:cantSplit/>
          <w:jc w:val="center"/>
        </w:trPr>
        <w:tc>
          <w:tcPr>
            <w:tcW w:w="4535" w:type="dxa"/>
            <w:tcMar>
              <w:top w:w="80" w:type="dxa"/>
              <w:left w:w="90" w:type="dxa"/>
              <w:bottom w:w="80" w:type="dxa"/>
              <w:right w:w="90" w:type="dxa"/>
            </w:tcMar>
            <w:vAlign w:val="center"/>
          </w:tcPr>
          <w:p w:rsidR="0041427A" w:rsidRPr="00E25DB5" w:rsidRDefault="00E25DB5">
            <w:r w:rsidRPr="00E25DB5">
              <w:rPr>
                <w:sz w:val="18"/>
              </w:rPr>
              <w:t>Story viết rõ vai trò, hành động, giá trị</w:t>
            </w:r>
          </w:p>
        </w:tc>
        <w:tc>
          <w:tcPr>
            <w:tcW w:w="4535" w:type="dxa"/>
            <w:tcMar>
              <w:top w:w="80" w:type="dxa"/>
              <w:left w:w="90" w:type="dxa"/>
              <w:bottom w:w="80" w:type="dxa"/>
              <w:right w:w="90" w:type="dxa"/>
            </w:tcMar>
            <w:vAlign w:val="center"/>
          </w:tcPr>
          <w:p w:rsidR="0041427A" w:rsidRPr="00E25DB5" w:rsidRDefault="00E25DB5">
            <w:r w:rsidRPr="00E25DB5">
              <w:rPr>
                <w:sz w:val="18"/>
              </w:rPr>
              <w:t>Toàn bộ Acceptance Criteria được kiểm chứng và đạt</w:t>
            </w:r>
          </w:p>
        </w:tc>
      </w:tr>
      <w:tr w:rsidR="00E25DB5" w:rsidRPr="00E25DB5">
        <w:trPr>
          <w:cantSplit/>
          <w:jc w:val="center"/>
        </w:trPr>
        <w:tc>
          <w:tcPr>
            <w:tcW w:w="4535" w:type="dxa"/>
            <w:tcMar>
              <w:top w:w="80" w:type="dxa"/>
              <w:left w:w="90" w:type="dxa"/>
              <w:bottom w:w="80" w:type="dxa"/>
              <w:right w:w="90" w:type="dxa"/>
            </w:tcMar>
            <w:vAlign w:val="center"/>
          </w:tcPr>
          <w:p w:rsidR="0041427A" w:rsidRPr="00E25DB5" w:rsidRDefault="00E25DB5">
            <w:r w:rsidRPr="00E25DB5">
              <w:rPr>
                <w:sz w:val="18"/>
              </w:rPr>
              <w:t>Acceptance Criteria kiểm chứng được</w:t>
            </w:r>
          </w:p>
        </w:tc>
        <w:tc>
          <w:tcPr>
            <w:tcW w:w="4535" w:type="dxa"/>
            <w:tcMar>
              <w:top w:w="80" w:type="dxa"/>
              <w:left w:w="90" w:type="dxa"/>
              <w:bottom w:w="80" w:type="dxa"/>
              <w:right w:w="90" w:type="dxa"/>
            </w:tcMar>
            <w:vAlign w:val="center"/>
          </w:tcPr>
          <w:p w:rsidR="0041427A" w:rsidRPr="00E25DB5" w:rsidRDefault="00E25DB5">
            <w:r w:rsidRPr="00E25DB5">
              <w:rPr>
                <w:sz w:val="18"/>
              </w:rPr>
              <w:t>Code có ít nhất một người review</w:t>
            </w:r>
          </w:p>
        </w:tc>
      </w:tr>
      <w:tr w:rsidR="00E25DB5" w:rsidRPr="00E25DB5">
        <w:trPr>
          <w:cantSplit/>
          <w:jc w:val="center"/>
        </w:trPr>
        <w:tc>
          <w:tcPr>
            <w:tcW w:w="4535" w:type="dxa"/>
            <w:tcMar>
              <w:top w:w="80" w:type="dxa"/>
              <w:left w:w="90" w:type="dxa"/>
              <w:bottom w:w="80" w:type="dxa"/>
              <w:right w:w="90" w:type="dxa"/>
            </w:tcMar>
            <w:vAlign w:val="center"/>
          </w:tcPr>
          <w:p w:rsidR="0041427A" w:rsidRPr="00E25DB5" w:rsidRDefault="00E25DB5">
            <w:r w:rsidRPr="00E25DB5">
              <w:rPr>
                <w:sz w:val="18"/>
              </w:rPr>
              <w:t>Đội đã hiểu và estimate</w:t>
            </w:r>
          </w:p>
        </w:tc>
        <w:tc>
          <w:tcPr>
            <w:tcW w:w="4535" w:type="dxa"/>
            <w:tcMar>
              <w:top w:w="80" w:type="dxa"/>
              <w:left w:w="90" w:type="dxa"/>
              <w:bottom w:w="80" w:type="dxa"/>
              <w:right w:w="90" w:type="dxa"/>
            </w:tcMar>
            <w:vAlign w:val="center"/>
          </w:tcPr>
          <w:p w:rsidR="0041427A" w:rsidRPr="00E25DB5" w:rsidRDefault="00E25DB5">
            <w:r w:rsidRPr="00E25DB5">
              <w:rPr>
                <w:sz w:val="18"/>
              </w:rPr>
              <w:t>Unit test cho Service và business rule quan trọng</w:t>
            </w:r>
          </w:p>
        </w:tc>
      </w:tr>
      <w:tr w:rsidR="00E25DB5" w:rsidRPr="00E25DB5">
        <w:trPr>
          <w:cantSplit/>
          <w:jc w:val="center"/>
        </w:trPr>
        <w:tc>
          <w:tcPr>
            <w:tcW w:w="4535" w:type="dxa"/>
            <w:tcMar>
              <w:top w:w="80" w:type="dxa"/>
              <w:left w:w="90" w:type="dxa"/>
              <w:bottom w:w="80" w:type="dxa"/>
              <w:right w:w="90" w:type="dxa"/>
            </w:tcMar>
            <w:vAlign w:val="center"/>
          </w:tcPr>
          <w:p w:rsidR="0041427A" w:rsidRPr="00E25DB5" w:rsidRDefault="00E25DB5">
            <w:r w:rsidRPr="00E25DB5">
              <w:rPr>
                <w:sz w:val="18"/>
              </w:rPr>
              <w:t>Không còn dependency chặn</w:t>
            </w:r>
          </w:p>
        </w:tc>
        <w:tc>
          <w:tcPr>
            <w:tcW w:w="4535" w:type="dxa"/>
            <w:tcMar>
              <w:top w:w="80" w:type="dxa"/>
              <w:left w:w="90" w:type="dxa"/>
              <w:bottom w:w="80" w:type="dxa"/>
              <w:right w:w="90" w:type="dxa"/>
            </w:tcMar>
            <w:vAlign w:val="center"/>
          </w:tcPr>
          <w:p w:rsidR="0041427A" w:rsidRPr="00E25DB5" w:rsidRDefault="00E25DB5">
            <w:r w:rsidRPr="00E25DB5">
              <w:rPr>
                <w:sz w:val="18"/>
              </w:rPr>
              <w:t>Build và test pass</w:t>
            </w:r>
          </w:p>
        </w:tc>
      </w:tr>
      <w:tr w:rsidR="00E25DB5" w:rsidRPr="00E25DB5">
        <w:trPr>
          <w:cantSplit/>
          <w:jc w:val="center"/>
        </w:trPr>
        <w:tc>
          <w:tcPr>
            <w:tcW w:w="4535" w:type="dxa"/>
            <w:tcMar>
              <w:top w:w="80" w:type="dxa"/>
              <w:left w:w="90" w:type="dxa"/>
              <w:bottom w:w="80" w:type="dxa"/>
              <w:right w:w="90" w:type="dxa"/>
            </w:tcMar>
            <w:vAlign w:val="center"/>
          </w:tcPr>
          <w:p w:rsidR="0041427A" w:rsidRPr="00E25DB5" w:rsidRDefault="00E25DB5">
            <w:r w:rsidRPr="00E25DB5">
              <w:rPr>
                <w:sz w:val="18"/>
              </w:rPr>
              <w:t>Có wireframe nếu story có UI</w:t>
            </w:r>
          </w:p>
        </w:tc>
        <w:tc>
          <w:tcPr>
            <w:tcW w:w="4535" w:type="dxa"/>
            <w:tcMar>
              <w:top w:w="80" w:type="dxa"/>
              <w:left w:w="90" w:type="dxa"/>
              <w:bottom w:w="80" w:type="dxa"/>
              <w:right w:w="90" w:type="dxa"/>
            </w:tcMar>
            <w:vAlign w:val="center"/>
          </w:tcPr>
          <w:p w:rsidR="0041427A" w:rsidRPr="00E25DB5" w:rsidRDefault="00E25DB5">
            <w:r w:rsidRPr="00E25DB5">
              <w:rPr>
                <w:sz w:val="18"/>
              </w:rPr>
              <w:t>Deploy staging và chạy thật</w:t>
            </w:r>
          </w:p>
        </w:tc>
      </w:tr>
      <w:tr w:rsidR="00E25DB5" w:rsidRPr="00E25DB5">
        <w:trPr>
          <w:cantSplit/>
          <w:jc w:val="center"/>
        </w:trPr>
        <w:tc>
          <w:tcPr>
            <w:tcW w:w="4535" w:type="dxa"/>
            <w:tcMar>
              <w:top w:w="80" w:type="dxa"/>
              <w:left w:w="90" w:type="dxa"/>
              <w:bottom w:w="80" w:type="dxa"/>
              <w:right w:w="90" w:type="dxa"/>
            </w:tcMar>
            <w:vAlign w:val="center"/>
          </w:tcPr>
          <w:p w:rsidR="0041427A" w:rsidRPr="00E25DB5" w:rsidRDefault="00E25DB5">
            <w:r w:rsidRPr="00E25DB5">
              <w:rPr>
                <w:sz w:val="18"/>
              </w:rPr>
              <w:t>Story đủ nhỏ để hoàn thành trong Sprint</w:t>
            </w:r>
          </w:p>
        </w:tc>
        <w:tc>
          <w:tcPr>
            <w:tcW w:w="4535" w:type="dxa"/>
            <w:tcMar>
              <w:top w:w="80" w:type="dxa"/>
              <w:left w:w="90" w:type="dxa"/>
              <w:bottom w:w="80" w:type="dxa"/>
              <w:right w:w="90" w:type="dxa"/>
            </w:tcMar>
            <w:vAlign w:val="center"/>
          </w:tcPr>
          <w:p w:rsidR="0041427A" w:rsidRPr="00E25DB5" w:rsidRDefault="00E25DB5">
            <w:r w:rsidRPr="00E25DB5">
              <w:rPr>
                <w:sz w:val="18"/>
              </w:rPr>
              <w:t>Permission được kiểm ở server</w:t>
            </w:r>
          </w:p>
        </w:tc>
      </w:tr>
      <w:tr w:rsidR="00E25DB5" w:rsidRPr="00E25DB5">
        <w:trPr>
          <w:cantSplit/>
          <w:jc w:val="center"/>
        </w:trPr>
        <w:tc>
          <w:tcPr>
            <w:tcW w:w="4535" w:type="dxa"/>
            <w:tcMar>
              <w:top w:w="80" w:type="dxa"/>
              <w:left w:w="90" w:type="dxa"/>
              <w:bottom w:w="80" w:type="dxa"/>
              <w:right w:w="90" w:type="dxa"/>
            </w:tcMar>
            <w:vAlign w:val="center"/>
          </w:tcPr>
          <w:p w:rsidR="0041427A" w:rsidRPr="00E25DB5" w:rsidRDefault="0041427A"/>
        </w:tc>
        <w:tc>
          <w:tcPr>
            <w:tcW w:w="4535" w:type="dxa"/>
            <w:tcMar>
              <w:top w:w="80" w:type="dxa"/>
              <w:left w:w="90" w:type="dxa"/>
              <w:bottom w:w="80" w:type="dxa"/>
              <w:right w:w="90" w:type="dxa"/>
            </w:tcMar>
            <w:vAlign w:val="center"/>
          </w:tcPr>
          <w:p w:rsidR="0041427A" w:rsidRPr="00E25DB5" w:rsidRDefault="00E25DB5">
            <w:r w:rsidRPr="00E25DB5">
              <w:rPr>
                <w:sz w:val="18"/>
              </w:rPr>
              <w:t>Responsive 360px</w:t>
            </w:r>
          </w:p>
        </w:tc>
      </w:tr>
      <w:tr w:rsidR="00E25DB5" w:rsidRPr="00E25DB5">
        <w:trPr>
          <w:cantSplit/>
          <w:jc w:val="center"/>
        </w:trPr>
        <w:tc>
          <w:tcPr>
            <w:tcW w:w="4535" w:type="dxa"/>
            <w:tcMar>
              <w:top w:w="80" w:type="dxa"/>
              <w:left w:w="90" w:type="dxa"/>
              <w:bottom w:w="80" w:type="dxa"/>
              <w:right w:w="90" w:type="dxa"/>
            </w:tcMar>
            <w:vAlign w:val="center"/>
          </w:tcPr>
          <w:p w:rsidR="0041427A" w:rsidRPr="00E25DB5" w:rsidRDefault="0041427A"/>
        </w:tc>
        <w:tc>
          <w:tcPr>
            <w:tcW w:w="4535" w:type="dxa"/>
            <w:tcMar>
              <w:top w:w="80" w:type="dxa"/>
              <w:left w:w="90" w:type="dxa"/>
              <w:bottom w:w="80" w:type="dxa"/>
              <w:right w:w="90" w:type="dxa"/>
            </w:tcMar>
            <w:vAlign w:val="center"/>
          </w:tcPr>
          <w:p w:rsidR="0041427A" w:rsidRPr="00E25DB5" w:rsidRDefault="00E25DB5">
            <w:r w:rsidRPr="00E25DB5">
              <w:rPr>
                <w:sz w:val="18"/>
              </w:rPr>
              <w:t>Không còn bug Major trở lên</w:t>
            </w:r>
          </w:p>
        </w:tc>
      </w:tr>
      <w:tr w:rsidR="00E25DB5" w:rsidRPr="00E25DB5">
        <w:trPr>
          <w:cantSplit/>
          <w:jc w:val="center"/>
        </w:trPr>
        <w:tc>
          <w:tcPr>
            <w:tcW w:w="4535" w:type="dxa"/>
            <w:tcMar>
              <w:top w:w="80" w:type="dxa"/>
              <w:left w:w="90" w:type="dxa"/>
              <w:bottom w:w="80" w:type="dxa"/>
              <w:right w:w="90" w:type="dxa"/>
            </w:tcMar>
            <w:vAlign w:val="center"/>
          </w:tcPr>
          <w:p w:rsidR="0041427A" w:rsidRPr="00E25DB5" w:rsidRDefault="0041427A"/>
        </w:tc>
        <w:tc>
          <w:tcPr>
            <w:tcW w:w="4535" w:type="dxa"/>
            <w:tcMar>
              <w:top w:w="80" w:type="dxa"/>
              <w:left w:w="90" w:type="dxa"/>
              <w:bottom w:w="80" w:type="dxa"/>
              <w:right w:w="90" w:type="dxa"/>
            </w:tcMar>
            <w:vAlign w:val="center"/>
          </w:tcPr>
          <w:p w:rsidR="0041427A" w:rsidRPr="00E25DB5" w:rsidRDefault="00E25DB5">
            <w:r w:rsidRPr="00E25DB5">
              <w:rPr>
                <w:sz w:val="18"/>
              </w:rPr>
              <w:t>PO/Mentor nghiệm thu trên staging</w:t>
            </w:r>
          </w:p>
        </w:tc>
      </w:tr>
    </w:tbl>
    <w:p w:rsidR="0041427A" w:rsidRPr="00E25DB5" w:rsidRDefault="0041427A">
      <w:pPr>
        <w:spacing w:after="40"/>
      </w:pPr>
    </w:p>
    <w:p w:rsidR="0041427A" w:rsidRPr="00E25DB5" w:rsidRDefault="008843E9">
      <w:pPr>
        <w:pStyle w:val="Heading1"/>
      </w:pPr>
      <w:r>
        <w:rPr>
          <w:rFonts w:ascii="Arial" w:hAnsi="Arial"/>
        </w:rPr>
        <w:t>26</w:t>
      </w:r>
      <w:r w:rsidR="00E25DB5" w:rsidRPr="00E25DB5">
        <w:rPr>
          <w:rFonts w:ascii="Arial" w:hAnsi="Arial"/>
        </w:rPr>
        <w:t>. Kế hoạch ưu tiên cho 4 tuần phát triển</w:t>
      </w:r>
    </w:p>
    <w:p w:rsidR="0041427A" w:rsidRPr="00E25DB5" w:rsidRDefault="00E25DB5">
      <w:r w:rsidRPr="00E25DB5">
        <w:t>Kế hoạch dưới đây không xoá các story còn lại khỏi Product Backlog. Đây là thứ tự ưu tiên triển khai để có một chuỗi nghiệp vụ chạy được trước khi mở rộng.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850"/>
        <w:gridCol w:w="2381"/>
        <w:gridCol w:w="5783"/>
      </w:tblGrid>
      <w:tr w:rsidR="00E25DB5" w:rsidRPr="00E25DB5">
        <w:trPr>
          <w:cantSplit/>
          <w:tblHeader/>
          <w:jc w:val="center"/>
        </w:trPr>
        <w:tc>
          <w:tcPr>
            <w:tcW w:w="850" w:type="dxa"/>
            <w:tcMar>
              <w:top w:w="80" w:type="dxa"/>
              <w:left w:w="90" w:type="dxa"/>
              <w:bottom w:w="80" w:type="dxa"/>
              <w:right w:w="90" w:type="dxa"/>
            </w:tcMar>
            <w:vAlign w:val="center"/>
          </w:tcPr>
          <w:p w:rsidR="0041427A" w:rsidRPr="00E25DB5" w:rsidRDefault="00E25DB5">
            <w:pPr>
              <w:jc w:val="center"/>
            </w:pPr>
            <w:r w:rsidRPr="00E25DB5">
              <w:rPr>
                <w:b/>
                <w:sz w:val="18"/>
              </w:rPr>
              <w:lastRenderedPageBreak/>
              <w:t>Tuần</w:t>
            </w:r>
          </w:p>
        </w:tc>
        <w:tc>
          <w:tcPr>
            <w:tcW w:w="2381" w:type="dxa"/>
            <w:tcMar>
              <w:top w:w="80" w:type="dxa"/>
              <w:left w:w="90" w:type="dxa"/>
              <w:bottom w:w="80" w:type="dxa"/>
              <w:right w:w="90" w:type="dxa"/>
            </w:tcMar>
            <w:vAlign w:val="center"/>
          </w:tcPr>
          <w:p w:rsidR="0041427A" w:rsidRPr="00E25DB5" w:rsidRDefault="00E25DB5">
            <w:pPr>
              <w:jc w:val="center"/>
            </w:pPr>
            <w:r w:rsidRPr="00E25DB5">
              <w:rPr>
                <w:b/>
                <w:sz w:val="18"/>
              </w:rPr>
              <w:t>Mục tiêu</w:t>
            </w:r>
          </w:p>
        </w:tc>
        <w:tc>
          <w:tcPr>
            <w:tcW w:w="5783" w:type="dxa"/>
            <w:tcMar>
              <w:top w:w="80" w:type="dxa"/>
              <w:left w:w="90" w:type="dxa"/>
              <w:bottom w:w="80" w:type="dxa"/>
              <w:right w:w="90" w:type="dxa"/>
            </w:tcMar>
            <w:vAlign w:val="center"/>
          </w:tcPr>
          <w:p w:rsidR="0041427A" w:rsidRPr="00E25DB5" w:rsidRDefault="00E25DB5">
            <w:pPr>
              <w:jc w:val="center"/>
            </w:pPr>
            <w:r w:rsidRPr="00E25DB5">
              <w:rPr>
                <w:b/>
                <w:sz w:val="18"/>
              </w:rPr>
              <w:t>Phạm vi ưu tiên</w:t>
            </w:r>
          </w:p>
        </w:tc>
      </w:tr>
      <w:tr w:rsidR="00E25DB5" w:rsidRPr="00E25DB5">
        <w:trPr>
          <w:cantSplit/>
          <w:jc w:val="center"/>
        </w:trPr>
        <w:tc>
          <w:tcPr>
            <w:tcW w:w="850" w:type="dxa"/>
            <w:tcMar>
              <w:top w:w="80" w:type="dxa"/>
              <w:left w:w="90" w:type="dxa"/>
              <w:bottom w:w="80" w:type="dxa"/>
              <w:right w:w="90" w:type="dxa"/>
            </w:tcMar>
            <w:vAlign w:val="center"/>
          </w:tcPr>
          <w:p w:rsidR="0041427A" w:rsidRPr="00E25DB5" w:rsidRDefault="00E25DB5">
            <w:r w:rsidRPr="00E25DB5">
              <w:rPr>
                <w:sz w:val="18"/>
              </w:rPr>
              <w:t>1</w:t>
            </w:r>
          </w:p>
        </w:tc>
        <w:tc>
          <w:tcPr>
            <w:tcW w:w="2381" w:type="dxa"/>
            <w:tcMar>
              <w:top w:w="80" w:type="dxa"/>
              <w:left w:w="90" w:type="dxa"/>
              <w:bottom w:w="80" w:type="dxa"/>
              <w:right w:w="90" w:type="dxa"/>
            </w:tcMar>
            <w:vAlign w:val="center"/>
          </w:tcPr>
          <w:p w:rsidR="0041427A" w:rsidRPr="00E25DB5" w:rsidRDefault="00E25DB5">
            <w:r w:rsidRPr="00E25DB5">
              <w:rPr>
                <w:sz w:val="18"/>
              </w:rPr>
              <w:t>Nền móng an toàn</w:t>
            </w:r>
          </w:p>
        </w:tc>
        <w:tc>
          <w:tcPr>
            <w:tcW w:w="5783" w:type="dxa"/>
            <w:tcMar>
              <w:top w:w="80" w:type="dxa"/>
              <w:left w:w="90" w:type="dxa"/>
              <w:bottom w:w="80" w:type="dxa"/>
              <w:right w:w="90" w:type="dxa"/>
            </w:tcMar>
            <w:vAlign w:val="center"/>
          </w:tcPr>
          <w:p w:rsidR="0041427A" w:rsidRPr="00E25DB5" w:rsidRDefault="00E25DB5">
            <w:r w:rsidRPr="00E25DB5">
              <w:rPr>
                <w:sz w:val="18"/>
              </w:rPr>
              <w:t>Đăng nhập, session, reset email, user-role-team, data scope, sản phẩm, pipeline stage, DB và layout JSP chung.</w:t>
            </w:r>
          </w:p>
        </w:tc>
      </w:tr>
      <w:tr w:rsidR="00E25DB5" w:rsidRPr="00E25DB5">
        <w:trPr>
          <w:cantSplit/>
          <w:jc w:val="center"/>
        </w:trPr>
        <w:tc>
          <w:tcPr>
            <w:tcW w:w="850" w:type="dxa"/>
            <w:tcMar>
              <w:top w:w="80" w:type="dxa"/>
              <w:left w:w="90" w:type="dxa"/>
              <w:bottom w:w="80" w:type="dxa"/>
              <w:right w:w="90" w:type="dxa"/>
            </w:tcMar>
            <w:vAlign w:val="center"/>
          </w:tcPr>
          <w:p w:rsidR="0041427A" w:rsidRPr="00E25DB5" w:rsidRDefault="00E25DB5">
            <w:r w:rsidRPr="00E25DB5">
              <w:rPr>
                <w:sz w:val="18"/>
              </w:rPr>
              <w:t>2</w:t>
            </w:r>
          </w:p>
        </w:tc>
        <w:tc>
          <w:tcPr>
            <w:tcW w:w="2381" w:type="dxa"/>
            <w:tcMar>
              <w:top w:w="80" w:type="dxa"/>
              <w:left w:w="90" w:type="dxa"/>
              <w:bottom w:w="80" w:type="dxa"/>
              <w:right w:w="90" w:type="dxa"/>
            </w:tcMar>
            <w:vAlign w:val="center"/>
          </w:tcPr>
          <w:p w:rsidR="0041427A" w:rsidRPr="00E25DB5" w:rsidRDefault="00E25DB5">
            <w:r w:rsidRPr="00E25DB5">
              <w:rPr>
                <w:sz w:val="18"/>
              </w:rPr>
              <w:t>Lead đến Opportunity</w:t>
            </w:r>
          </w:p>
        </w:tc>
        <w:tc>
          <w:tcPr>
            <w:tcW w:w="5783" w:type="dxa"/>
            <w:tcMar>
              <w:top w:w="80" w:type="dxa"/>
              <w:left w:w="90" w:type="dxa"/>
              <w:bottom w:w="80" w:type="dxa"/>
              <w:right w:w="90" w:type="dxa"/>
            </w:tcMar>
            <w:vAlign w:val="center"/>
          </w:tcPr>
          <w:p w:rsidR="0041427A" w:rsidRPr="00E25DB5" w:rsidRDefault="00E25DB5">
            <w:r w:rsidRPr="00E25DB5">
              <w:rPr>
                <w:sz w:val="18"/>
              </w:rPr>
              <w:t>Khách hàng, contact, lead, phân bổ cơ bản, SLA, convert transaction, opportunity CRUD.</w:t>
            </w:r>
          </w:p>
        </w:tc>
      </w:tr>
      <w:tr w:rsidR="00E25DB5" w:rsidRPr="00E25DB5">
        <w:trPr>
          <w:cantSplit/>
          <w:jc w:val="center"/>
        </w:trPr>
        <w:tc>
          <w:tcPr>
            <w:tcW w:w="850" w:type="dxa"/>
            <w:tcMar>
              <w:top w:w="80" w:type="dxa"/>
              <w:left w:w="90" w:type="dxa"/>
              <w:bottom w:w="80" w:type="dxa"/>
              <w:right w:w="90" w:type="dxa"/>
            </w:tcMar>
            <w:vAlign w:val="center"/>
          </w:tcPr>
          <w:p w:rsidR="0041427A" w:rsidRPr="00E25DB5" w:rsidRDefault="00E25DB5">
            <w:r w:rsidRPr="00E25DB5">
              <w:rPr>
                <w:sz w:val="18"/>
              </w:rPr>
              <w:t>3</w:t>
            </w:r>
          </w:p>
        </w:tc>
        <w:tc>
          <w:tcPr>
            <w:tcW w:w="2381" w:type="dxa"/>
            <w:tcMar>
              <w:top w:w="80" w:type="dxa"/>
              <w:left w:w="90" w:type="dxa"/>
              <w:bottom w:w="80" w:type="dxa"/>
              <w:right w:w="90" w:type="dxa"/>
            </w:tcMar>
            <w:vAlign w:val="center"/>
          </w:tcPr>
          <w:p w:rsidR="0041427A" w:rsidRPr="00E25DB5" w:rsidRDefault="00E25DB5">
            <w:r w:rsidRPr="00E25DB5">
              <w:rPr>
                <w:sz w:val="18"/>
              </w:rPr>
              <w:t>Opportunity đến Báo giá</w:t>
            </w:r>
          </w:p>
        </w:tc>
        <w:tc>
          <w:tcPr>
            <w:tcW w:w="5783" w:type="dxa"/>
            <w:tcMar>
              <w:top w:w="80" w:type="dxa"/>
              <w:left w:w="90" w:type="dxa"/>
              <w:bottom w:w="80" w:type="dxa"/>
              <w:right w:w="90" w:type="dxa"/>
            </w:tcMar>
            <w:vAlign w:val="center"/>
          </w:tcPr>
          <w:p w:rsidR="0041427A" w:rsidRPr="00E25DB5" w:rsidRDefault="00E25DB5">
            <w:r w:rsidRPr="00E25DB5">
              <w:rPr>
                <w:sz w:val="18"/>
              </w:rPr>
              <w:t>Pipeline, sản phẩm trong opportunity, activity, quote, discount approval, PDF và email cơ bản.</w:t>
            </w:r>
          </w:p>
        </w:tc>
      </w:tr>
      <w:tr w:rsidR="00E25DB5" w:rsidRPr="00E25DB5">
        <w:trPr>
          <w:cantSplit/>
          <w:jc w:val="center"/>
        </w:trPr>
        <w:tc>
          <w:tcPr>
            <w:tcW w:w="850" w:type="dxa"/>
            <w:tcMar>
              <w:top w:w="80" w:type="dxa"/>
              <w:left w:w="90" w:type="dxa"/>
              <w:bottom w:w="80" w:type="dxa"/>
              <w:right w:w="90" w:type="dxa"/>
            </w:tcMar>
            <w:vAlign w:val="center"/>
          </w:tcPr>
          <w:p w:rsidR="0041427A" w:rsidRPr="00E25DB5" w:rsidRDefault="00E25DB5">
            <w:r w:rsidRPr="00E25DB5">
              <w:rPr>
                <w:sz w:val="18"/>
              </w:rPr>
              <w:t>4</w:t>
            </w:r>
          </w:p>
        </w:tc>
        <w:tc>
          <w:tcPr>
            <w:tcW w:w="2381" w:type="dxa"/>
            <w:tcMar>
              <w:top w:w="80" w:type="dxa"/>
              <w:left w:w="90" w:type="dxa"/>
              <w:bottom w:w="80" w:type="dxa"/>
              <w:right w:w="90" w:type="dxa"/>
            </w:tcMar>
            <w:vAlign w:val="center"/>
          </w:tcPr>
          <w:p w:rsidR="0041427A" w:rsidRPr="00E25DB5" w:rsidRDefault="00E25DB5">
            <w:r w:rsidRPr="00E25DB5">
              <w:rPr>
                <w:sz w:val="18"/>
              </w:rPr>
              <w:t>Hợp đồng và báo cáo</w:t>
            </w:r>
          </w:p>
        </w:tc>
        <w:tc>
          <w:tcPr>
            <w:tcW w:w="5783" w:type="dxa"/>
            <w:tcMar>
              <w:top w:w="80" w:type="dxa"/>
              <w:left w:w="90" w:type="dxa"/>
              <w:bottom w:w="80" w:type="dxa"/>
              <w:right w:w="90" w:type="dxa"/>
            </w:tcMar>
            <w:vAlign w:val="center"/>
          </w:tcPr>
          <w:p w:rsidR="0041427A" w:rsidRPr="00E25DB5" w:rsidRDefault="00E25DB5">
            <w:r w:rsidRPr="00E25DB5">
              <w:rPr>
                <w:sz w:val="18"/>
              </w:rPr>
              <w:t>Contract, closed won, KPI, dashboard cơ bản, notification, hardening, performance test, backup, bug fix.</w:t>
            </w:r>
          </w:p>
        </w:tc>
      </w:tr>
      <w:tr w:rsidR="00E25DB5" w:rsidRPr="00E25DB5">
        <w:trPr>
          <w:cantSplit/>
          <w:jc w:val="center"/>
        </w:trPr>
        <w:tc>
          <w:tcPr>
            <w:tcW w:w="850" w:type="dxa"/>
            <w:tcMar>
              <w:top w:w="80" w:type="dxa"/>
              <w:left w:w="90" w:type="dxa"/>
              <w:bottom w:w="80" w:type="dxa"/>
              <w:right w:w="90" w:type="dxa"/>
            </w:tcMar>
            <w:vAlign w:val="center"/>
          </w:tcPr>
          <w:p w:rsidR="0041427A" w:rsidRPr="00E25DB5" w:rsidRDefault="00E25DB5">
            <w:r w:rsidRPr="00E25DB5">
              <w:rPr>
                <w:sz w:val="18"/>
              </w:rPr>
              <w:t>5</w:t>
            </w:r>
          </w:p>
        </w:tc>
        <w:tc>
          <w:tcPr>
            <w:tcW w:w="2381" w:type="dxa"/>
            <w:tcMar>
              <w:top w:w="80" w:type="dxa"/>
              <w:left w:w="90" w:type="dxa"/>
              <w:bottom w:w="80" w:type="dxa"/>
              <w:right w:w="90" w:type="dxa"/>
            </w:tcMar>
            <w:vAlign w:val="center"/>
          </w:tcPr>
          <w:p w:rsidR="0041427A" w:rsidRPr="00E25DB5" w:rsidRDefault="00E25DB5">
            <w:r w:rsidRPr="00E25DB5">
              <w:rPr>
                <w:sz w:val="18"/>
              </w:rPr>
              <w:t>Nộp và chỉnh sửa</w:t>
            </w:r>
          </w:p>
        </w:tc>
        <w:tc>
          <w:tcPr>
            <w:tcW w:w="5783" w:type="dxa"/>
            <w:tcMar>
              <w:top w:w="80" w:type="dxa"/>
              <w:left w:w="90" w:type="dxa"/>
              <w:bottom w:w="80" w:type="dxa"/>
              <w:right w:w="90" w:type="dxa"/>
            </w:tcMar>
            <w:vAlign w:val="center"/>
          </w:tcPr>
          <w:p w:rsidR="0041427A" w:rsidRPr="00E25DB5" w:rsidRDefault="00E25DB5">
            <w:r w:rsidRPr="00E25DB5">
              <w:rPr>
                <w:sz w:val="18"/>
              </w:rPr>
              <w:t>Không mở feature lớn. Dành cho review, demo, sửa lỗi, tài liệu và hoàn thiện theo nhận xét.</w:t>
            </w:r>
          </w:p>
        </w:tc>
      </w:tr>
    </w:tbl>
    <w:p w:rsidR="0041427A" w:rsidRPr="00E25DB5" w:rsidRDefault="0041427A">
      <w:pPr>
        <w:spacing w:after="40"/>
      </w:pPr>
    </w:p>
    <w:p w:rsidR="0041427A" w:rsidRPr="00E25DB5" w:rsidRDefault="00E25DB5">
      <w:r w:rsidRPr="00E25DB5">
        <w:t>Nếu tiến độ thấp hơn dự kiến, cắt trước các story Could và Should như avatar, company hierarchy nâng cao, import nâng cao, chia sẻ cơ hội, file attachment, lịch đầy đủ nhiều chế độ, automation nâng cao, leaderboard và báo cáo phụ. Không cắt chuỗi Lead --&gt; Opportunity --&gt; Quote --&gt; Contract và không cắt phân quyền server-side.</w:t>
      </w:r>
    </w:p>
    <w:p w:rsidR="0041427A" w:rsidRPr="00BD482E" w:rsidRDefault="008843E9">
      <w:pPr>
        <w:pStyle w:val="Heading1"/>
        <w:rPr>
          <w:color w:val="808080" w:themeColor="background1" w:themeShade="80"/>
        </w:rPr>
      </w:pPr>
      <w:r>
        <w:rPr>
          <w:rFonts w:ascii="Arial" w:hAnsi="Arial"/>
          <w:color w:val="808080" w:themeColor="background1" w:themeShade="80"/>
        </w:rPr>
        <w:t>27</w:t>
      </w:r>
      <w:r w:rsidR="00E25DB5" w:rsidRPr="00BD482E">
        <w:rPr>
          <w:rFonts w:ascii="Arial" w:hAnsi="Arial"/>
          <w:color w:val="808080" w:themeColor="background1" w:themeShade="80"/>
        </w:rPr>
        <w:t>. Cách phối hợp 5 Backend, 4 Frontend và Scrum Master/Leader</w:t>
      </w:r>
      <w:r w:rsidR="00BD482E" w:rsidRPr="00BD482E">
        <w:rPr>
          <w:rFonts w:ascii="Arial" w:hAnsi="Arial"/>
          <w:color w:val="808080" w:themeColor="background1" w:themeShade="80"/>
        </w:rPr>
        <w:t>/"supCode"</w:t>
      </w:r>
    </w:p>
    <w:p w:rsidR="0041427A" w:rsidRPr="00BD482E" w:rsidRDefault="00E25DB5">
      <w:pPr>
        <w:pStyle w:val="ListBullet"/>
        <w:spacing w:after="40" w:line="264" w:lineRule="auto"/>
        <w:rPr>
          <w:color w:val="A6A6A6" w:themeColor="background1" w:themeShade="A6"/>
        </w:rPr>
      </w:pPr>
      <w:r w:rsidRPr="00BD482E">
        <w:rPr>
          <w:color w:val="A6A6A6" w:themeColor="background1" w:themeShade="A6"/>
          <w:sz w:val="21"/>
        </w:rPr>
        <w:t>Mỗi User Story chỉ được coi là Done khi Backend, JSP/UI, integration và test cùng hoàn thành. Backend xong API hoặc Servlet riêng chưa có nghĩa Story đã Done.</w:t>
      </w:r>
    </w:p>
    <w:p w:rsidR="0041427A" w:rsidRPr="00BD482E" w:rsidRDefault="00E25DB5">
      <w:pPr>
        <w:pStyle w:val="ListBullet"/>
        <w:spacing w:after="40" w:line="264" w:lineRule="auto"/>
        <w:rPr>
          <w:color w:val="A6A6A6" w:themeColor="background1" w:themeShade="A6"/>
        </w:rPr>
      </w:pPr>
      <w:r w:rsidRPr="00BD482E">
        <w:rPr>
          <w:color w:val="A6A6A6" w:themeColor="background1" w:themeShade="A6"/>
          <w:sz w:val="21"/>
        </w:rPr>
        <w:t>Chia ownership theo module để hạn chế nhiều Backend cùng sửa một bảng hoặc một Service. Một người giữ vai trò owner kỹ thuật cho schema chung.</w:t>
      </w:r>
    </w:p>
    <w:p w:rsidR="0041427A" w:rsidRPr="00BD482E" w:rsidRDefault="00E25DB5">
      <w:pPr>
        <w:pStyle w:val="ListBullet"/>
        <w:spacing w:after="40" w:line="264" w:lineRule="auto"/>
        <w:rPr>
          <w:color w:val="A6A6A6" w:themeColor="background1" w:themeShade="A6"/>
        </w:rPr>
      </w:pPr>
      <w:r w:rsidRPr="00BD482E">
        <w:rPr>
          <w:color w:val="A6A6A6" w:themeColor="background1" w:themeShade="A6"/>
          <w:sz w:val="21"/>
        </w:rPr>
        <w:t>FE và BE thống nhất request parameter, DTO, enum status và field name trước khi code song song.</w:t>
      </w:r>
    </w:p>
    <w:p w:rsidR="0041427A" w:rsidRPr="00BD482E" w:rsidRDefault="00E25DB5">
      <w:pPr>
        <w:pStyle w:val="ListBullet"/>
        <w:spacing w:after="40" w:line="264" w:lineRule="auto"/>
        <w:rPr>
          <w:color w:val="A6A6A6" w:themeColor="background1" w:themeShade="A6"/>
        </w:rPr>
      </w:pPr>
      <w:r w:rsidRPr="00BD482E">
        <w:rPr>
          <w:color w:val="A6A6A6" w:themeColor="background1" w:themeShade="A6"/>
          <w:sz w:val="21"/>
        </w:rPr>
        <w:t>Các thành viên dùng chung file CODING_RULES.md và DATABASE_RULES.md trong repository. AI phải đọc hai file này trước khi sửa code.</w:t>
      </w:r>
    </w:p>
    <w:p w:rsidR="0041427A" w:rsidRPr="00BD482E" w:rsidRDefault="00E25DB5">
      <w:pPr>
        <w:pStyle w:val="ListBullet"/>
        <w:spacing w:after="40" w:line="264" w:lineRule="auto"/>
        <w:rPr>
          <w:color w:val="A6A6A6" w:themeColor="background1" w:themeShade="A6"/>
        </w:rPr>
      </w:pPr>
      <w:r w:rsidRPr="00BD482E">
        <w:rPr>
          <w:color w:val="A6A6A6" w:themeColor="background1" w:themeShade="A6"/>
          <w:sz w:val="21"/>
        </w:rPr>
        <w:t>Scrum Master/Leader không chỉ theo dõi tiến độ mà cần phát hiện dependency, story bị block, phạm vi tăng và các xung đột naming/schema.</w:t>
      </w:r>
    </w:p>
    <w:p w:rsidR="0041427A" w:rsidRPr="00BD482E" w:rsidRDefault="00E25DB5">
      <w:pPr>
        <w:pStyle w:val="ListBullet"/>
        <w:spacing w:after="40" w:line="264" w:lineRule="auto"/>
        <w:rPr>
          <w:color w:val="A6A6A6" w:themeColor="background1" w:themeShade="A6"/>
        </w:rPr>
      </w:pPr>
      <w:r w:rsidRPr="00BD482E">
        <w:rPr>
          <w:color w:val="A6A6A6" w:themeColor="background1" w:themeShade="A6"/>
          <w:sz w:val="21"/>
        </w:rPr>
        <w:t>Không merge code làm thay đổi schema nếu migration SQL và ảnh hưởng tới module liên quan chưa được review.</w:t>
      </w:r>
    </w:p>
    <w:p w:rsidR="008843E9" w:rsidRDefault="008843E9" w:rsidP="008843E9">
      <w:pPr>
        <w:pStyle w:val="Heading1"/>
      </w:pPr>
      <w:r>
        <w:rPr>
          <w:rFonts w:ascii="Arial" w:hAnsi="Arial"/>
        </w:rPr>
        <w:t>28</w:t>
      </w:r>
      <w:r>
        <w:rPr>
          <w:rFonts w:ascii="Arial" w:hAnsi="Arial"/>
        </w:rPr>
        <w:t>. Quy tắc cho AI trong Antigravity</w:t>
      </w:r>
    </w:p>
    <w:p w:rsidR="008843E9" w:rsidRDefault="008843E9" w:rsidP="008843E9">
      <w:pPr>
        <w:spacing w:before="40"/>
        <w:ind w:left="283" w:right="283"/>
      </w:pPr>
      <w:r>
        <w:rPr>
          <w:rFonts w:ascii="Consolas" w:hAnsi="Consolas"/>
          <w:sz w:val="19"/>
        </w:rPr>
        <w:t>BAT BUOC DOC TRUOC KHI SUA CODE:</w:t>
      </w:r>
      <w:r>
        <w:rPr>
          <w:rFonts w:ascii="Consolas" w:hAnsi="Consolas"/>
          <w:sz w:val="19"/>
        </w:rPr>
        <w:br/>
        <w:t>1. README.md</w:t>
      </w:r>
      <w:r>
        <w:rPr>
          <w:rFonts w:ascii="Consolas" w:hAnsi="Consolas"/>
          <w:sz w:val="19"/>
        </w:rPr>
        <w:br/>
        <w:t>2. CODING_RULES.md</w:t>
      </w:r>
      <w:r>
        <w:rPr>
          <w:rFonts w:ascii="Consolas" w:hAnsi="Consolas"/>
          <w:sz w:val="19"/>
        </w:rPr>
        <w:br/>
        <w:t>3. DATABASE_RULES.md</w:t>
      </w:r>
      <w:r>
        <w:rPr>
          <w:rFonts w:ascii="Consolas" w:hAnsi="Consolas"/>
          <w:sz w:val="19"/>
        </w:rPr>
        <w:br/>
        <w:t>4. File/module hien tai va cac model lien quan</w:t>
      </w:r>
      <w:r>
        <w:rPr>
          <w:rFonts w:ascii="Consolas" w:hAnsi="Consolas"/>
          <w:sz w:val="19"/>
        </w:rPr>
        <w:br/>
        <w:t>5. PLAN/</w:t>
      </w:r>
      <w:r>
        <w:rPr>
          <w:rFonts w:ascii="Consolas" w:hAnsi="Consolas"/>
          <w:sz w:val="19"/>
        </w:rPr>
        <w:br/>
      </w:r>
      <w:r>
        <w:rPr>
          <w:rFonts w:ascii="Consolas" w:hAnsi="Consolas"/>
          <w:sz w:val="19"/>
        </w:rPr>
        <w:br/>
        <w:t>KHONG TU Y:</w:t>
      </w:r>
      <w:r>
        <w:rPr>
          <w:rFonts w:ascii="Consolas" w:hAnsi="Consolas"/>
          <w:sz w:val="19"/>
        </w:rPr>
        <w:br/>
        <w:t>- Doi ten field da dung chung</w:t>
      </w:r>
      <w:r>
        <w:rPr>
          <w:rFonts w:ascii="Consolas" w:hAnsi="Consolas"/>
          <w:sz w:val="19"/>
        </w:rPr>
        <w:br/>
        <w:t>- Tao bang trung nghia</w:t>
      </w:r>
      <w:r>
        <w:rPr>
          <w:rFonts w:ascii="Consolas" w:hAnsi="Consolas"/>
          <w:sz w:val="19"/>
        </w:rPr>
        <w:br/>
        <w:t>- Doi package structure</w:t>
      </w:r>
      <w:r>
        <w:rPr>
          <w:rFonts w:ascii="Consolas" w:hAnsi="Consolas"/>
          <w:sz w:val="19"/>
        </w:rPr>
        <w:br/>
        <w:t>- Doi Java JSP sang framework frontend khac</w:t>
      </w:r>
      <w:r>
        <w:rPr>
          <w:rFonts w:ascii="Consolas" w:hAnsi="Consolas"/>
          <w:sz w:val="19"/>
        </w:rPr>
        <w:br/>
      </w:r>
      <w:r>
        <w:rPr>
          <w:rFonts w:ascii="Consolas" w:hAnsi="Consolas"/>
          <w:sz w:val="19"/>
        </w:rPr>
        <w:lastRenderedPageBreak/>
        <w:t>- Doi MySQL sang database khac</w:t>
      </w:r>
      <w:r>
        <w:rPr>
          <w:rFonts w:ascii="Consolas" w:hAnsi="Consolas"/>
          <w:sz w:val="19"/>
        </w:rPr>
        <w:br/>
        <w:t>- Dung javax.servlet.*</w:t>
      </w:r>
      <w:r>
        <w:rPr>
          <w:rFonts w:ascii="Consolas" w:hAnsi="Consolas"/>
          <w:sz w:val="19"/>
        </w:rPr>
        <w:br/>
        <w:t>- Viet SQL trong JSP</w:t>
      </w:r>
      <w:r>
        <w:rPr>
          <w:rFonts w:ascii="Consolas" w:hAnsi="Consolas"/>
          <w:sz w:val="19"/>
        </w:rPr>
        <w:br/>
        <w:t>- Hard-code secret</w:t>
      </w:r>
      <w:r>
        <w:rPr>
          <w:rFonts w:ascii="Consolas" w:hAnsi="Consolas"/>
          <w:sz w:val="19"/>
        </w:rPr>
        <w:br/>
        <w:t>- Bo qua phan quyen server-side</w:t>
      </w:r>
    </w:p>
    <w:p w:rsidR="008843E9" w:rsidRDefault="008843E9" w:rsidP="008843E9">
      <w:r>
        <w:t>Khi AI thêm chức năng mới, nó phải tái sử dụng Service, DAO, enum và util hiện có trước khi tạo lớp mới. Nếu tạo migration hoặc bảng mới phải giải thích quan hệ với schema hiện tại trong commit hoặc tài liệu kỹ thuật.</w:t>
      </w:r>
    </w:p>
    <w:p w:rsidR="008843E9" w:rsidRDefault="008843E9" w:rsidP="008843E9">
      <w:pPr>
        <w:pStyle w:val="Heading2"/>
      </w:pPr>
      <w:r>
        <w:rPr>
          <w:b w:val="0"/>
        </w:rPr>
        <w:t>28</w:t>
      </w:r>
      <w:r>
        <w:rPr>
          <w:b w:val="0"/>
        </w:rPr>
        <w:t>.1. Quy tắc chạy dự án local</w:t>
      </w:r>
    </w:p>
    <w:p w:rsidR="008843E9" w:rsidRDefault="008843E9" w:rsidP="008843E9">
      <w:r>
        <w:t>Dự án sử dụng Java JSP theo mô hình server-rendered. FE và BE không chạy bằng hai server riêng như React và REST API. JSP, HTML, CSS, JavaScript, Servlet, Service và DAO được đóng chung thành một file WAR và chạy trên Apache Tomcat. MySQL là dịch vụ dữ liệu chạy riêng.</w:t>
      </w:r>
    </w:p>
    <w:p w:rsidR="008843E9" w:rsidRDefault="008843E9" w:rsidP="008843E9">
      <w:r>
        <w:t>Quy ước môi trường local chuẩn của cả nhóm:</w:t>
      </w:r>
    </w:p>
    <w:p w:rsidR="008843E9" w:rsidRDefault="008843E9" w:rsidP="008843E9">
      <w:pPr>
        <w:pStyle w:val="ListBullet"/>
      </w:pPr>
      <w:r>
        <w:t>JDK 25 LTS được cấu hình trong JAVA_HOME.</w:t>
      </w:r>
    </w:p>
    <w:p w:rsidR="008843E9" w:rsidRDefault="008843E9" w:rsidP="008843E9">
      <w:pPr>
        <w:pStyle w:val="ListBullet"/>
      </w:pPr>
      <w:r>
        <w:t>Apache Maven 3.9.x có lệnh mvn trong PATH.</w:t>
      </w:r>
    </w:p>
    <w:p w:rsidR="008843E9" w:rsidRDefault="008843E9" w:rsidP="008843E9">
      <w:pPr>
        <w:pStyle w:val="ListBullet"/>
      </w:pPr>
      <w:r>
        <w:t>Apache Tomcat 11.0.x được cấu hình trong CATALINA_HOME.</w:t>
      </w:r>
    </w:p>
    <w:p w:rsidR="008843E9" w:rsidRDefault="008843E9" w:rsidP="008843E9">
      <w:pPr>
        <w:pStyle w:val="ListBullet"/>
      </w:pPr>
      <w:r>
        <w:t>MySQL Server 8.4 LTS đang chạy và database local đã được tạo theo script của dự án.</w:t>
      </w:r>
    </w:p>
    <w:p w:rsidR="008843E9" w:rsidRDefault="008843E9" w:rsidP="008843E9">
      <w:pPr>
        <w:pStyle w:val="ListBullet"/>
      </w:pPr>
      <w:r>
        <w:t>File cấu hình local hoặc biến môi trường chứa thông tin kết nối DB, SMTP và secret. Không commit mật khẩu hoặc App Password lên Git.</w:t>
      </w:r>
    </w:p>
    <w:p w:rsidR="008843E9" w:rsidRDefault="008843E9" w:rsidP="008843E9">
      <w:pPr>
        <w:pStyle w:val="Heading3"/>
      </w:pPr>
      <w:r>
        <w:rPr>
          <w:b w:val="0"/>
        </w:rPr>
        <w:t>28</w:t>
      </w:r>
      <w:r>
        <w:rPr>
          <w:b w:val="0"/>
        </w:rPr>
        <w:t>.1.1. Kiểm tra công cụ trước khi chạy</w:t>
      </w:r>
    </w:p>
    <w:p w:rsidR="008843E9" w:rsidRDefault="008843E9" w:rsidP="008843E9">
      <w:pPr>
        <w:spacing w:after="0"/>
        <w:ind w:left="280"/>
      </w:pPr>
      <w:r>
        <w:rPr>
          <w:rFonts w:ascii="Consolas" w:hAnsi="Consolas"/>
          <w:sz w:val="18"/>
        </w:rPr>
        <w:t>java -version</w:t>
      </w:r>
    </w:p>
    <w:p w:rsidR="008843E9" w:rsidRDefault="008843E9" w:rsidP="008843E9">
      <w:pPr>
        <w:spacing w:after="0"/>
        <w:ind w:left="280"/>
      </w:pPr>
      <w:r>
        <w:rPr>
          <w:rFonts w:ascii="Consolas" w:hAnsi="Consolas"/>
          <w:sz w:val="18"/>
        </w:rPr>
        <w:t>mvn -version</w:t>
      </w:r>
    </w:p>
    <w:p w:rsidR="008843E9" w:rsidRDefault="008843E9" w:rsidP="008843E9">
      <w:pPr>
        <w:spacing w:after="0"/>
        <w:ind w:left="280"/>
      </w:pPr>
      <w:r>
        <w:rPr>
          <w:rFonts w:ascii="Consolas" w:hAnsi="Consolas"/>
          <w:sz w:val="18"/>
        </w:rPr>
        <w:t>mysql --version</w:t>
      </w:r>
    </w:p>
    <w:p w:rsidR="008843E9" w:rsidRDefault="008843E9" w:rsidP="008843E9">
      <w:pPr>
        <w:ind w:left="280"/>
      </w:pPr>
      <w:r>
        <w:rPr>
          <w:rFonts w:ascii="Consolas" w:hAnsi="Consolas"/>
          <w:sz w:val="18"/>
        </w:rPr>
        <w:t>$env:CATALINA_HOME</w:t>
      </w:r>
    </w:p>
    <w:p w:rsidR="008843E9" w:rsidRDefault="008843E9" w:rsidP="008843E9">
      <w:r>
        <w:t>Nếu dòng CATALINA_HOME không trả về đường dẫn Tomcat thì phải cấu hình biến môi trường trước khi chạy. Trên máy khác có thể kiểm tra service MySQL bằng PowerShell:</w:t>
      </w:r>
    </w:p>
    <w:p w:rsidR="008843E9" w:rsidRDefault="008843E9" w:rsidP="008843E9">
      <w:pPr>
        <w:ind w:left="280"/>
      </w:pPr>
      <w:r>
        <w:rPr>
          <w:rFonts w:ascii="Consolas" w:hAnsi="Consolas"/>
          <w:sz w:val="18"/>
        </w:rPr>
        <w:t>Get-Service *mysql*</w:t>
      </w:r>
    </w:p>
    <w:p w:rsidR="008843E9" w:rsidRDefault="008843E9" w:rsidP="008843E9">
      <w:r>
        <w:t>Tên service MySQL phụ thuộc cách cài đặt. Với MySQL 8.4 cài theo cấu hình phổ biến có thể là MySQL84. Chỉ chạy Start-Service với đúng tên service thực tế trên máy.</w:t>
      </w:r>
    </w:p>
    <w:p w:rsidR="008843E9" w:rsidRDefault="008843E9" w:rsidP="008843E9">
      <w:pPr>
        <w:pStyle w:val="Heading3"/>
      </w:pPr>
      <w:r>
        <w:rPr>
          <w:b w:val="0"/>
        </w:rPr>
        <w:t>28</w:t>
      </w:r>
      <w:r>
        <w:rPr>
          <w:b w:val="0"/>
        </w:rPr>
        <w:t>.1.2. Thứ tự chạy FE và BE</w:t>
      </w:r>
    </w:p>
    <w:p w:rsidR="008843E9" w:rsidRDefault="008843E9" w:rsidP="008843E9">
      <w:r>
        <w:t>Không có lệnh chạy FE riêng và BE riêng. Cả hai phần cùng được Maven build thành WAR và Tomcat phục vụ cùng một địa chỉ. Thành viên FE vẫn chỉnh JSP, HTML, CSS và JavaScript trong src/main/webapp; thành viên BE chỉnh Java trong src/main/java. Khi cần kiểm tra tích hợp, cả hai đều dùng cùng quy trình sau:</w:t>
      </w:r>
    </w:p>
    <w:p w:rsidR="008843E9" w:rsidRDefault="008843E9" w:rsidP="008843E9">
      <w:pPr>
        <w:spacing w:after="0"/>
        <w:ind w:left="280"/>
      </w:pPr>
      <w:r>
        <w:rPr>
          <w:rFonts w:ascii="Consolas" w:hAnsi="Consolas"/>
          <w:sz w:val="18"/>
        </w:rPr>
        <w:t>mvn clean test</w:t>
      </w:r>
    </w:p>
    <w:p w:rsidR="008843E9" w:rsidRDefault="008843E9" w:rsidP="008843E9">
      <w:pPr>
        <w:ind w:left="280"/>
      </w:pPr>
      <w:r>
        <w:rPr>
          <w:rFonts w:ascii="Consolas" w:hAnsi="Consolas"/>
          <w:sz w:val="18"/>
        </w:rPr>
        <w:t>mvn clean package</w:t>
      </w:r>
    </w:p>
    <w:p w:rsidR="008843E9" w:rsidRDefault="008843E9" w:rsidP="008843E9">
      <w:r>
        <w:t>Sau khi build thành công, triển khai WAR lên Tomcat. Quy ước artifact của dự án là crm-ban-hang.war. PowerShell trên Windows:</w:t>
      </w:r>
    </w:p>
    <w:p w:rsidR="008843E9" w:rsidRDefault="008843E9" w:rsidP="008843E9">
      <w:pPr>
        <w:spacing w:after="0"/>
        <w:ind w:left="280"/>
      </w:pPr>
      <w:r>
        <w:rPr>
          <w:rFonts w:ascii="Consolas" w:hAnsi="Consolas"/>
          <w:sz w:val="18"/>
        </w:rPr>
        <w:t>&amp; "$env:CATALINA_HOME\bin\shutdown.bat"</w:t>
      </w:r>
    </w:p>
    <w:p w:rsidR="008843E9" w:rsidRDefault="008843E9" w:rsidP="008843E9">
      <w:pPr>
        <w:spacing w:after="0"/>
        <w:ind w:left="280"/>
      </w:pPr>
      <w:r>
        <w:rPr>
          <w:rFonts w:ascii="Consolas" w:hAnsi="Consolas"/>
          <w:sz w:val="18"/>
        </w:rPr>
        <w:t>Start-Sleep -Seconds 2</w:t>
      </w:r>
    </w:p>
    <w:p w:rsidR="008843E9" w:rsidRDefault="008843E9" w:rsidP="008843E9">
      <w:pPr>
        <w:spacing w:after="0"/>
        <w:ind w:left="280"/>
      </w:pPr>
      <w:r>
        <w:rPr>
          <w:rFonts w:ascii="Consolas" w:hAnsi="Consolas"/>
          <w:sz w:val="18"/>
        </w:rPr>
        <w:t>Remove-Item "$env:CATALINA_HOME\webapps\crm-ban-hang" -Recurse -Force -ErrorAction SilentlyContinue</w:t>
      </w:r>
    </w:p>
    <w:p w:rsidR="008843E9" w:rsidRDefault="008843E9" w:rsidP="008843E9">
      <w:pPr>
        <w:spacing w:after="0"/>
        <w:ind w:left="280"/>
      </w:pPr>
      <w:r>
        <w:rPr>
          <w:rFonts w:ascii="Consolas" w:hAnsi="Consolas"/>
          <w:sz w:val="18"/>
        </w:rPr>
        <w:t>Remove-Item "$env:CATALINA_HOME\webapps\crm-ban-hang.war" -Force -ErrorAction SilentlyContinue</w:t>
      </w:r>
    </w:p>
    <w:p w:rsidR="008843E9" w:rsidRDefault="008843E9" w:rsidP="008843E9">
      <w:pPr>
        <w:spacing w:after="0"/>
        <w:ind w:left="280"/>
      </w:pPr>
      <w:r>
        <w:rPr>
          <w:rFonts w:ascii="Consolas" w:hAnsi="Consolas"/>
          <w:sz w:val="18"/>
        </w:rPr>
        <w:t>Copy-Item ".\target\crm-ban-hang.war" "$env:CATALINA_HOME\webapps\crm-ban-hang.war"</w:t>
      </w:r>
    </w:p>
    <w:p w:rsidR="008843E9" w:rsidRDefault="008843E9" w:rsidP="008843E9">
      <w:pPr>
        <w:ind w:left="280"/>
      </w:pPr>
      <w:r>
        <w:rPr>
          <w:rFonts w:ascii="Consolas" w:hAnsi="Consolas"/>
          <w:sz w:val="18"/>
        </w:rPr>
        <w:lastRenderedPageBreak/>
        <w:t>&amp; "$env:CATALINA_HOME\bin\startup.bat"</w:t>
      </w:r>
    </w:p>
    <w:p w:rsidR="008843E9" w:rsidRDefault="008843E9" w:rsidP="008843E9">
      <w:r>
        <w:t>Sau khi Tomcat khởi động, mở:</w:t>
      </w:r>
    </w:p>
    <w:p w:rsidR="008843E9" w:rsidRDefault="008843E9" w:rsidP="008843E9">
      <w:pPr>
        <w:ind w:left="280"/>
      </w:pPr>
      <w:r>
        <w:rPr>
          <w:rFonts w:ascii="Consolas" w:hAnsi="Consolas"/>
          <w:sz w:val="18"/>
        </w:rPr>
        <w:t>http://localhost:8080/crm-ban-hang/</w:t>
      </w:r>
    </w:p>
    <w:p w:rsidR="008843E9" w:rsidRDefault="008843E9" w:rsidP="008843E9">
      <w:r>
        <w:t>Nếu pom.xml đang dùng finalName khác crm-ban-hang thì phải dùng đúng tên WAR được tạo trong thư mục target. Không tự đổi artifact name trong từng nhánh.</w:t>
      </w:r>
    </w:p>
    <w:p w:rsidR="008843E9" w:rsidRDefault="008843E9" w:rsidP="008843E9">
      <w:pPr>
        <w:pStyle w:val="Heading3"/>
      </w:pPr>
      <w:r>
        <w:rPr>
          <w:b w:val="0"/>
        </w:rPr>
        <w:t>28</w:t>
      </w:r>
      <w:r>
        <w:rPr>
          <w:b w:val="0"/>
        </w:rPr>
        <w:t>.1.3. Thứ tự chạy toàn bộ để tự check và test</w:t>
      </w:r>
    </w:p>
    <w:p w:rsidR="008843E9" w:rsidRDefault="008843E9" w:rsidP="008843E9">
      <w:r>
        <w:t>Quy trình chuẩn trước khi báo một Story đã hoàn thành:</w:t>
      </w:r>
    </w:p>
    <w:p w:rsidR="008843E9" w:rsidRDefault="008843E9" w:rsidP="008843E9">
      <w:pPr>
        <w:spacing w:after="0"/>
        <w:ind w:left="280"/>
      </w:pPr>
      <w:r>
        <w:rPr>
          <w:rFonts w:ascii="Consolas" w:hAnsi="Consolas"/>
          <w:sz w:val="18"/>
        </w:rPr>
        <w:t>git status</w:t>
      </w:r>
    </w:p>
    <w:p w:rsidR="008843E9" w:rsidRDefault="008843E9" w:rsidP="008843E9">
      <w:pPr>
        <w:spacing w:after="0"/>
        <w:ind w:left="280"/>
      </w:pPr>
      <w:r>
        <w:rPr>
          <w:rFonts w:ascii="Consolas" w:hAnsi="Consolas"/>
          <w:sz w:val="18"/>
        </w:rPr>
        <w:t>java -version</w:t>
      </w:r>
    </w:p>
    <w:p w:rsidR="008843E9" w:rsidRDefault="008843E9" w:rsidP="008843E9">
      <w:pPr>
        <w:spacing w:after="0"/>
        <w:ind w:left="280"/>
      </w:pPr>
      <w:r>
        <w:rPr>
          <w:rFonts w:ascii="Consolas" w:hAnsi="Consolas"/>
          <w:sz w:val="18"/>
        </w:rPr>
        <w:t>mvn -version</w:t>
      </w:r>
    </w:p>
    <w:p w:rsidR="008843E9" w:rsidRDefault="008843E9" w:rsidP="008843E9">
      <w:pPr>
        <w:spacing w:after="0"/>
        <w:ind w:left="280"/>
      </w:pPr>
      <w:r>
        <w:rPr>
          <w:rFonts w:ascii="Consolas" w:hAnsi="Consolas"/>
          <w:sz w:val="18"/>
        </w:rPr>
        <w:t>mysql --version</w:t>
      </w:r>
    </w:p>
    <w:p w:rsidR="008843E9" w:rsidRDefault="008843E9" w:rsidP="008843E9">
      <w:pPr>
        <w:spacing w:after="0"/>
        <w:ind w:left="280"/>
      </w:pPr>
      <w:r>
        <w:rPr>
          <w:rFonts w:ascii="Consolas" w:hAnsi="Consolas"/>
          <w:sz w:val="18"/>
        </w:rPr>
        <w:t>mvn clean test</w:t>
      </w:r>
    </w:p>
    <w:p w:rsidR="008843E9" w:rsidRDefault="008843E9" w:rsidP="008843E9">
      <w:pPr>
        <w:spacing w:after="0"/>
        <w:ind w:left="280"/>
      </w:pPr>
      <w:r>
        <w:rPr>
          <w:rFonts w:ascii="Consolas" w:hAnsi="Consolas"/>
          <w:sz w:val="18"/>
        </w:rPr>
        <w:t>mvn clean package</w:t>
      </w:r>
    </w:p>
    <w:p w:rsidR="008843E9" w:rsidRDefault="008843E9" w:rsidP="008843E9">
      <w:pPr>
        <w:spacing w:after="0"/>
        <w:ind w:left="280"/>
      </w:pPr>
      <w:r>
        <w:rPr>
          <w:rFonts w:ascii="Consolas" w:hAnsi="Consolas"/>
          <w:sz w:val="18"/>
        </w:rPr>
        <w:t>&amp; "$env:CATALINA_HOME\bin\shutdown.bat"</w:t>
      </w:r>
    </w:p>
    <w:p w:rsidR="008843E9" w:rsidRDefault="008843E9" w:rsidP="008843E9">
      <w:pPr>
        <w:spacing w:after="0"/>
        <w:ind w:left="280"/>
      </w:pPr>
      <w:r>
        <w:rPr>
          <w:rFonts w:ascii="Consolas" w:hAnsi="Consolas"/>
          <w:sz w:val="18"/>
        </w:rPr>
        <w:t>Start-Sleep -Seconds 2</w:t>
      </w:r>
    </w:p>
    <w:p w:rsidR="008843E9" w:rsidRDefault="008843E9" w:rsidP="008843E9">
      <w:pPr>
        <w:spacing w:after="0"/>
        <w:ind w:left="280"/>
      </w:pPr>
      <w:r>
        <w:rPr>
          <w:rFonts w:ascii="Consolas" w:hAnsi="Consolas"/>
          <w:sz w:val="18"/>
        </w:rPr>
        <w:t>Remove-Item "$env:CATALINA_HOME\webapps\crm-ban-hang" -Recurse -Force -ErrorAction SilentlyContinue</w:t>
      </w:r>
    </w:p>
    <w:p w:rsidR="008843E9" w:rsidRDefault="008843E9" w:rsidP="008843E9">
      <w:pPr>
        <w:spacing w:after="0"/>
        <w:ind w:left="280"/>
      </w:pPr>
      <w:r>
        <w:rPr>
          <w:rFonts w:ascii="Consolas" w:hAnsi="Consolas"/>
          <w:sz w:val="18"/>
        </w:rPr>
        <w:t>Remove-Item "$env:CATALINA_HOME\webapps\crm-ban-hang.war" -Force -ErrorAction SilentlyContinue</w:t>
      </w:r>
    </w:p>
    <w:p w:rsidR="008843E9" w:rsidRDefault="008843E9" w:rsidP="008843E9">
      <w:pPr>
        <w:spacing w:after="0"/>
        <w:ind w:left="280"/>
      </w:pPr>
      <w:r>
        <w:rPr>
          <w:rFonts w:ascii="Consolas" w:hAnsi="Consolas"/>
          <w:sz w:val="18"/>
        </w:rPr>
        <w:t>Copy-Item ".\target\crm-ban-hang.war" "$env:CATALINA_HOME\webapps\crm-ban-hang.war"</w:t>
      </w:r>
    </w:p>
    <w:p w:rsidR="008843E9" w:rsidRDefault="008843E9" w:rsidP="008843E9">
      <w:pPr>
        <w:ind w:left="280"/>
      </w:pPr>
      <w:r>
        <w:rPr>
          <w:rFonts w:ascii="Consolas" w:hAnsi="Consolas"/>
          <w:sz w:val="18"/>
        </w:rPr>
        <w:t>&amp; "$env:CATALINA_HOME\bin\startup.bat"</w:t>
      </w:r>
    </w:p>
    <w:p w:rsidR="008843E9" w:rsidRDefault="008843E9" w:rsidP="008843E9">
      <w:r>
        <w:t>Sau đó kiểm tra trực tiếp trên trình duyệt theo Acceptance Criteria của Story. Với chức năng gửi email phải kiểm tra thư thực sự đến hộp thư nhận. Với PDF phải tải và mở file thật. Với phân quyền phải thử cả trường hợp được phép và không được phép. Với database phải kiểm tra dữ liệu sau thao tác, không chỉ nhìn giao diện.</w:t>
      </w:r>
    </w:p>
    <w:p w:rsidR="008843E9" w:rsidRDefault="008843E9" w:rsidP="008843E9">
      <w:pPr>
        <w:pStyle w:val="Heading2"/>
      </w:pPr>
      <w:r>
        <w:rPr>
          <w:b w:val="0"/>
        </w:rPr>
        <w:t>28</w:t>
      </w:r>
      <w:r>
        <w:rPr>
          <w:b w:val="0"/>
        </w:rPr>
        <w:t>.2. Quy trình lấy một nhánh làm nền, tạo nhánh mới và đẩy code</w:t>
      </w:r>
    </w:p>
    <w:p w:rsidR="008843E9" w:rsidRDefault="008843E9" w:rsidP="008843E9">
      <w:r>
        <w:t>Dùng khi phần việc mới phụ thuộc code đang có trên một feature branch khác. Ví dụ lấy toàn bộ feature/S1-01-FE-login-user làm nền để tiếp tục phần BE của cùng Story.</w:t>
      </w:r>
    </w:p>
    <w:p w:rsidR="008843E9" w:rsidRDefault="008843E9" w:rsidP="008843E9">
      <w:r>
        <w:t>Bước 1. Kiểm tra working tree. Không xóa hoặc ghi đè thay đổi chưa commit của người khác.</w:t>
      </w:r>
    </w:p>
    <w:p w:rsidR="008843E9" w:rsidRDefault="008843E9" w:rsidP="008843E9">
      <w:pPr>
        <w:ind w:left="280"/>
      </w:pPr>
      <w:r>
        <w:rPr>
          <w:rFonts w:ascii="Consolas" w:hAnsi="Consolas"/>
          <w:sz w:val="18"/>
        </w:rPr>
        <w:t>git status</w:t>
      </w:r>
    </w:p>
    <w:p w:rsidR="008843E9" w:rsidRDefault="008843E9" w:rsidP="008843E9">
      <w:r>
        <w:t>Bước 2. Lấy trạng thái mới nhất từ GitHub.</w:t>
      </w:r>
    </w:p>
    <w:p w:rsidR="008843E9" w:rsidRDefault="008843E9" w:rsidP="008843E9">
      <w:pPr>
        <w:ind w:left="280"/>
      </w:pPr>
      <w:r>
        <w:rPr>
          <w:rFonts w:ascii="Consolas" w:hAnsi="Consolas"/>
          <w:sz w:val="18"/>
        </w:rPr>
        <w:t>git fetch origin --prune</w:t>
      </w:r>
    </w:p>
    <w:p w:rsidR="008843E9" w:rsidRDefault="008843E9" w:rsidP="008843E9">
      <w:r>
        <w:t>Bước 3. Tạo nhánh mới trực tiếp từ nhánh nguồn trên GitHub. Dùng --no-track để nhánh mới không theo dõi nhầm upstream của nhánh nguồn.</w:t>
      </w:r>
    </w:p>
    <w:p w:rsidR="008843E9" w:rsidRDefault="008843E9" w:rsidP="008843E9">
      <w:pPr>
        <w:ind w:left="280"/>
      </w:pPr>
      <w:r>
        <w:rPr>
          <w:rFonts w:ascii="Consolas" w:hAnsi="Consolas"/>
          <w:sz w:val="18"/>
        </w:rPr>
        <w:t>git switch --no-track -c feature/S1-01-BE-login-security-lock-user origin/feature/S1-01-FE-login-user</w:t>
      </w:r>
    </w:p>
    <w:p w:rsidR="008843E9" w:rsidRDefault="008843E9" w:rsidP="008843E9">
      <w:r>
        <w:t>Bước 4. Xác nhận đang đứng đúng nhánh và code nền đã có đủ.</w:t>
      </w:r>
    </w:p>
    <w:p w:rsidR="008843E9" w:rsidRDefault="008843E9" w:rsidP="008843E9">
      <w:pPr>
        <w:spacing w:after="0"/>
        <w:ind w:left="280"/>
      </w:pPr>
      <w:r>
        <w:rPr>
          <w:rFonts w:ascii="Consolas" w:hAnsi="Consolas"/>
          <w:sz w:val="18"/>
        </w:rPr>
        <w:t>git branch --show-current</w:t>
      </w:r>
    </w:p>
    <w:p w:rsidR="008843E9" w:rsidRDefault="008843E9" w:rsidP="008843E9">
      <w:pPr>
        <w:spacing w:after="0"/>
        <w:ind w:left="280"/>
      </w:pPr>
      <w:r>
        <w:rPr>
          <w:rFonts w:ascii="Consolas" w:hAnsi="Consolas"/>
          <w:sz w:val="18"/>
        </w:rPr>
        <w:t>git status</w:t>
      </w:r>
    </w:p>
    <w:p w:rsidR="008843E9" w:rsidRDefault="008843E9" w:rsidP="008843E9">
      <w:pPr>
        <w:ind w:left="280"/>
      </w:pPr>
      <w:r>
        <w:rPr>
          <w:rFonts w:ascii="Consolas" w:hAnsi="Consolas"/>
          <w:sz w:val="18"/>
        </w:rPr>
        <w:t>git log --oneline -5</w:t>
      </w:r>
    </w:p>
    <w:p w:rsidR="008843E9" w:rsidRDefault="008843E9" w:rsidP="008843E9">
      <w:r>
        <w:t>Bước 5. Thực hiện code theo AC được giao. Trong quá trình làm không đổi tên package, field dùng chung, bảng hoặc cấu trúc thư mục chỉ để làm code đẹp hơn.</w:t>
      </w:r>
    </w:p>
    <w:p w:rsidR="008843E9" w:rsidRDefault="008843E9" w:rsidP="008843E9">
      <w:r>
        <w:t>Bước 6. Build và test trước khi commit.</w:t>
      </w:r>
    </w:p>
    <w:p w:rsidR="008843E9" w:rsidRDefault="008843E9" w:rsidP="008843E9">
      <w:pPr>
        <w:spacing w:after="0"/>
        <w:ind w:left="280"/>
      </w:pPr>
      <w:r>
        <w:rPr>
          <w:rFonts w:ascii="Consolas" w:hAnsi="Consolas"/>
          <w:sz w:val="18"/>
        </w:rPr>
        <w:t>mvn clean test</w:t>
      </w:r>
    </w:p>
    <w:p w:rsidR="008843E9" w:rsidRDefault="008843E9" w:rsidP="008843E9">
      <w:pPr>
        <w:ind w:left="280"/>
      </w:pPr>
      <w:r>
        <w:rPr>
          <w:rFonts w:ascii="Consolas" w:hAnsi="Consolas"/>
          <w:sz w:val="18"/>
        </w:rPr>
        <w:t>mvn clean package</w:t>
      </w:r>
    </w:p>
    <w:p w:rsidR="008843E9" w:rsidRDefault="008843E9" w:rsidP="008843E9">
      <w:r>
        <w:lastRenderedPageBreak/>
        <w:t>Bước 7. Xem chính xác file đã thay đổi rồi commit.</w:t>
      </w:r>
    </w:p>
    <w:p w:rsidR="008843E9" w:rsidRDefault="008843E9" w:rsidP="008843E9">
      <w:pPr>
        <w:spacing w:after="0"/>
        <w:ind w:left="280"/>
      </w:pPr>
      <w:r>
        <w:rPr>
          <w:rFonts w:ascii="Consolas" w:hAnsi="Consolas"/>
          <w:sz w:val="18"/>
        </w:rPr>
        <w:t>git status</w:t>
      </w:r>
    </w:p>
    <w:p w:rsidR="008843E9" w:rsidRDefault="008843E9" w:rsidP="008843E9">
      <w:pPr>
        <w:spacing w:after="0"/>
        <w:ind w:left="280"/>
      </w:pPr>
      <w:r>
        <w:rPr>
          <w:rFonts w:ascii="Consolas" w:hAnsi="Consolas"/>
          <w:sz w:val="18"/>
        </w:rPr>
        <w:t>git diff --stat</w:t>
      </w:r>
    </w:p>
    <w:p w:rsidR="008843E9" w:rsidRDefault="008843E9" w:rsidP="008843E9">
      <w:pPr>
        <w:spacing w:after="0"/>
        <w:ind w:left="280"/>
      </w:pPr>
      <w:r>
        <w:rPr>
          <w:rFonts w:ascii="Consolas" w:hAnsi="Consolas"/>
          <w:sz w:val="18"/>
        </w:rPr>
        <w:t>git add .</w:t>
      </w:r>
    </w:p>
    <w:p w:rsidR="008843E9" w:rsidRDefault="008843E9" w:rsidP="008843E9">
      <w:pPr>
        <w:ind w:left="280"/>
      </w:pPr>
      <w:r>
        <w:rPr>
          <w:rFonts w:ascii="Consolas" w:hAnsi="Consolas"/>
          <w:sz w:val="18"/>
        </w:rPr>
        <w:t>git commit -m "S1-01 BE implement login security and user lock"</w:t>
      </w:r>
    </w:p>
    <w:p w:rsidR="008843E9" w:rsidRDefault="008843E9" w:rsidP="008843E9">
      <w:r>
        <w:t>Bước 8. Đẩy nhánh mới lên GitHub. Chỉ push nhánh feature mới, không tự merge vào dev hoặc main.</w:t>
      </w:r>
    </w:p>
    <w:p w:rsidR="008843E9" w:rsidRDefault="008843E9" w:rsidP="008843E9">
      <w:pPr>
        <w:ind w:left="280"/>
      </w:pPr>
      <w:r>
        <w:rPr>
          <w:rFonts w:ascii="Consolas" w:hAnsi="Consolas"/>
          <w:sz w:val="18"/>
        </w:rPr>
        <w:t>git push -u origin feature/S1-01-BE-login-security-lock-user</w:t>
      </w:r>
    </w:p>
    <w:p w:rsidR="008843E9" w:rsidRDefault="008843E9" w:rsidP="008843E9">
      <w:r>
        <w:t>Nếu nhánh nguồn đã được merge vào dev trước khi bắt đầu thì ưu tiên tạo nhánh mới từ origin/dev thay vì phụ thuộc feature branch cũ. Nếu nhánh nguồn chưa merge và nhánh mới bắt buộc phụ thuộc nó thì coi đây là dependent branch. Không squash hoặc rewrite lịch sử của nhánh nguồn trong lúc nhánh phụ thuộc đang được phát triển.</w:t>
      </w:r>
    </w:p>
    <w:p w:rsidR="008843E9" w:rsidRDefault="008843E9" w:rsidP="008843E9">
      <w:pPr>
        <w:pStyle w:val="Heading2"/>
      </w:pPr>
      <w:r>
        <w:rPr>
          <w:b w:val="0"/>
        </w:rPr>
        <w:t>28</w:t>
      </w:r>
      <w:r>
        <w:rPr>
          <w:b w:val="0"/>
        </w:rPr>
        <w:t>.3. Quy tắc đặt tên branch</w:t>
      </w:r>
    </w:p>
    <w:p w:rsidR="008843E9" w:rsidRDefault="008843E9" w:rsidP="008843E9">
      <w:r>
        <w:t>Cấu trúc bắt buộc:</w:t>
      </w:r>
    </w:p>
    <w:p w:rsidR="008843E9" w:rsidRDefault="008843E9" w:rsidP="008843E9">
      <w:pPr>
        <w:ind w:left="280"/>
      </w:pPr>
      <w:r>
        <w:rPr>
          <w:rFonts w:ascii="Consolas" w:hAnsi="Consolas"/>
          <w:sz w:val="18"/>
        </w:rPr>
        <w:t>feature/&lt;Story-ID&gt;-&lt;FE-hoac-BE&gt;-&lt;tom-tat-AC&gt;</w:t>
      </w:r>
    </w:p>
    <w:p w:rsidR="008843E9" w:rsidRDefault="008843E9" w:rsidP="008843E9">
      <w:r>
        <w:t>Ví dụ:</w:t>
      </w:r>
    </w:p>
    <w:p w:rsidR="008843E9" w:rsidRDefault="008843E9" w:rsidP="008843E9">
      <w:pPr>
        <w:spacing w:after="0"/>
        <w:ind w:left="280"/>
      </w:pPr>
      <w:r>
        <w:rPr>
          <w:rFonts w:ascii="Consolas" w:hAnsi="Consolas"/>
          <w:sz w:val="18"/>
        </w:rPr>
        <w:t>feature/S1-01-FE-login-form-validation</w:t>
      </w:r>
    </w:p>
    <w:p w:rsidR="008843E9" w:rsidRDefault="008843E9" w:rsidP="008843E9">
      <w:pPr>
        <w:spacing w:after="0"/>
        <w:ind w:left="280"/>
      </w:pPr>
      <w:r>
        <w:rPr>
          <w:rFonts w:ascii="Consolas" w:hAnsi="Consolas"/>
          <w:sz w:val="18"/>
        </w:rPr>
        <w:t>feature/S1-01-BE-login-security-lock</w:t>
      </w:r>
    </w:p>
    <w:p w:rsidR="008843E9" w:rsidRDefault="008843E9" w:rsidP="008843E9">
      <w:pPr>
        <w:spacing w:after="0"/>
        <w:ind w:left="280"/>
      </w:pPr>
      <w:r>
        <w:rPr>
          <w:rFonts w:ascii="Consolas" w:hAnsi="Consolas"/>
          <w:sz w:val="18"/>
        </w:rPr>
        <w:t>feature/S3-01-FE-customer-list-form</w:t>
      </w:r>
    </w:p>
    <w:p w:rsidR="008843E9" w:rsidRDefault="008843E9" w:rsidP="008843E9">
      <w:pPr>
        <w:spacing w:after="0"/>
        <w:ind w:left="280"/>
      </w:pPr>
      <w:r>
        <w:rPr>
          <w:rFonts w:ascii="Consolas" w:hAnsi="Consolas"/>
          <w:sz w:val="18"/>
        </w:rPr>
        <w:t>feature/S3-01-BE-customer-crud-scope</w:t>
      </w:r>
    </w:p>
    <w:p w:rsidR="008843E9" w:rsidRDefault="008843E9" w:rsidP="008843E9">
      <w:pPr>
        <w:ind w:left="280"/>
      </w:pPr>
      <w:r>
        <w:rPr>
          <w:rFonts w:ascii="Consolas" w:hAnsi="Consolas"/>
          <w:sz w:val="18"/>
        </w:rPr>
        <w:t>feature/S7-02-BE-quote-approval</w:t>
      </w:r>
    </w:p>
    <w:p w:rsidR="008843E9" w:rsidRDefault="008843E9" w:rsidP="008843E9">
      <w:pPr>
        <w:pStyle w:val="ListBullet"/>
      </w:pPr>
      <w:r>
        <w:t>Story ID giữ nguyên dạng S1-01, S3-01. Không viết S101.</w:t>
      </w:r>
    </w:p>
    <w:p w:rsidR="008843E9" w:rsidRDefault="008843E9" w:rsidP="008843E9">
      <w:pPr>
        <w:pStyle w:val="ListBullet"/>
      </w:pPr>
      <w:r>
        <w:t>FE hoặc BE viết hoa để nhìn nhanh vai trò của nhánh.</w:t>
      </w:r>
    </w:p>
    <w:p w:rsidR="008843E9" w:rsidRDefault="008843E9" w:rsidP="008843E9">
      <w:pPr>
        <w:pStyle w:val="ListBullet"/>
      </w:pPr>
      <w:r>
        <w:t>Phần tóm tắt AC dùng tiếng Anh đơn giản, chữ thường, không dấu, ngăn bằng dấu -.</w:t>
      </w:r>
    </w:p>
    <w:p w:rsidR="008843E9" w:rsidRDefault="008843E9" w:rsidP="008843E9">
      <w:pPr>
        <w:pStyle w:val="ListBullet"/>
      </w:pPr>
      <w:r>
        <w:t>Chỉ mô tả phần AC thực sự làm, không dùng tên quá chung như update, fix hoặc code.</w:t>
      </w:r>
    </w:p>
    <w:p w:rsidR="008843E9" w:rsidRDefault="008843E9" w:rsidP="008843E9">
      <w:pPr>
        <w:pStyle w:val="ListBullet"/>
      </w:pPr>
      <w:r>
        <w:t>Không đưa tên người làm vào branch để branch phản ánh công việc thay vì cá nhân.</w:t>
      </w:r>
    </w:p>
    <w:p w:rsidR="008843E9" w:rsidRDefault="008843E9" w:rsidP="008843E9">
      <w:pPr>
        <w:pStyle w:val="ListBullet"/>
      </w:pPr>
      <w:r>
        <w:t>Không tự tạo branch với tên trùng branch đã có trên origin.</w:t>
      </w:r>
    </w:p>
    <w:p w:rsidR="008843E9" w:rsidRDefault="008843E9" w:rsidP="008843E9">
      <w:pPr>
        <w:pStyle w:val="Heading2"/>
      </w:pPr>
      <w:r>
        <w:rPr>
          <w:b w:val="0"/>
        </w:rPr>
        <w:t>28</w:t>
      </w:r>
      <w:r>
        <w:rPr>
          <w:b w:val="0"/>
        </w:rPr>
        <w:t>.4. Quy tắc cấu trúc để giảm lỗi khi merge</w:t>
      </w:r>
    </w:p>
    <w:p w:rsidR="008843E9" w:rsidRDefault="008843E9" w:rsidP="008843E9">
      <w:pPr>
        <w:pStyle w:val="ListBullet"/>
      </w:pPr>
      <w:r>
        <w:t>Mỗi module nghiệp vụ có Controller, Service, DAO, Model/DTO và JSP riêng theo cấu trúc chung đã chốt.</w:t>
      </w:r>
    </w:p>
    <w:p w:rsidR="008843E9" w:rsidRDefault="008843E9" w:rsidP="008843E9">
      <w:pPr>
        <w:pStyle w:val="ListBullet"/>
      </w:pPr>
      <w:r>
        <w:t>FE ưu tiên sửa file trong WEB-INF/views/&lt;module&gt; và assets liên quan của module. Không sửa CSS dùng chung nếu style cục bộ có thể giải quyết được.</w:t>
      </w:r>
    </w:p>
    <w:p w:rsidR="008843E9" w:rsidRDefault="008843E9" w:rsidP="008843E9">
      <w:pPr>
        <w:pStyle w:val="ListBullet"/>
      </w:pPr>
      <w:r>
        <w:t>BE ưu tiên sửa package của module. Không đổi interface hoặc model dùng chung nếu AC không yêu cầu.</w:t>
      </w:r>
    </w:p>
    <w:p w:rsidR="008843E9" w:rsidRDefault="008843E9" w:rsidP="008843E9">
      <w:pPr>
        <w:pStyle w:val="ListBullet"/>
      </w:pPr>
      <w:r>
        <w:t>Không format lại toàn bộ file hoặc toàn bộ project chỉ vì IDE/AI có formatter khác. Chỉ format vùng code đã chỉnh.</w:t>
      </w:r>
    </w:p>
    <w:p w:rsidR="008843E9" w:rsidRDefault="008843E9" w:rsidP="008843E9">
      <w:pPr>
        <w:pStyle w:val="ListBullet"/>
      </w:pPr>
      <w:r>
        <w:t>Không di chuyển file dùng chung giữa các thư mục trong feature branch nếu chưa có quyết định chung.</w:t>
      </w:r>
    </w:p>
    <w:p w:rsidR="008843E9" w:rsidRDefault="008843E9" w:rsidP="008843E9">
      <w:pPr>
        <w:pStyle w:val="ListBullet"/>
      </w:pPr>
      <w:r>
        <w:t>pom.xml, web.xml, file config chung, schema chung, CSS chung và enum dùng chung là các file có nguy cơ conflict cao. Chỉ sửa khi AC thực sự cần và phải giữ thay đổi nhỏ nhất.</w:t>
      </w:r>
    </w:p>
    <w:p w:rsidR="008843E9" w:rsidRDefault="008843E9" w:rsidP="008843E9">
      <w:pPr>
        <w:pStyle w:val="ListBullet"/>
      </w:pPr>
      <w:r>
        <w:t>Migration hoặc script DB mới dùng file mới theo thứ tự, không sửa ngược migration đã được các nhánh khác sử dụng.</w:t>
      </w:r>
    </w:p>
    <w:p w:rsidR="008843E9" w:rsidRDefault="008843E9" w:rsidP="008843E9">
      <w:pPr>
        <w:pStyle w:val="ListBullet"/>
      </w:pPr>
      <w:r>
        <w:t>Không tạo Service, DAO, util hoặc enum mới nếu lớp tương đương đã tồn tại. Mở rộng lớp hiện có khi đúng trách nhiệm.</w:t>
      </w:r>
    </w:p>
    <w:p w:rsidR="008843E9" w:rsidRDefault="008843E9" w:rsidP="008843E9">
      <w:pPr>
        <w:pStyle w:val="ListBullet"/>
      </w:pPr>
      <w:r>
        <w:lastRenderedPageBreak/>
        <w:t>Mọi code phụ thuộc module của nhánh khác phải ghi rõ dependency trong PLAN của Story để người merge biết thứ tự.</w:t>
      </w:r>
    </w:p>
    <w:p w:rsidR="008843E9" w:rsidRDefault="008843E9" w:rsidP="008843E9">
      <w:pPr>
        <w:pStyle w:val="Heading2"/>
      </w:pPr>
      <w:r>
        <w:rPr>
          <w:b w:val="0"/>
        </w:rPr>
        <w:t>28</w:t>
      </w:r>
      <w:r>
        <w:rPr>
          <w:b w:val="0"/>
        </w:rPr>
        <w:t>.5. PLAN/infoTechnology.md</w:t>
      </w:r>
    </w:p>
    <w:p w:rsidR="008843E9" w:rsidRDefault="008843E9" w:rsidP="008843E9">
      <w:r>
        <w:t>Repository phải có file PLAN/infoTechnology.md. AI phải tạo file nếu chưa có và cập nhật nếu đã có. File này là nguồn theo dõi công nghệ thực tế của project, không phải danh sách công nghệ dự kiến.</w:t>
      </w:r>
    </w:p>
    <w:p w:rsidR="008843E9" w:rsidRDefault="008843E9" w:rsidP="008843E9">
      <w:r>
        <w:t>Mỗi công nghệ ghi tối thiểu:</w:t>
      </w:r>
    </w:p>
    <w:p w:rsidR="008843E9" w:rsidRDefault="008843E9" w:rsidP="008843E9">
      <w:pPr>
        <w:pStyle w:val="ListBullet"/>
      </w:pPr>
      <w:r>
        <w:t>Tên công nghệ hoặc thư viện.</w:t>
      </w:r>
    </w:p>
    <w:p w:rsidR="008843E9" w:rsidRDefault="008843E9" w:rsidP="008843E9">
      <w:pPr>
        <w:pStyle w:val="ListBullet"/>
      </w:pPr>
      <w:r>
        <w:t>Phiên bản chính xác hoặc dải phiên bản đang khóa trong project.</w:t>
      </w:r>
    </w:p>
    <w:p w:rsidR="008843E9" w:rsidRDefault="008843E9" w:rsidP="008843E9">
      <w:pPr>
        <w:pStyle w:val="ListBullet"/>
      </w:pPr>
      <w:r>
        <w:t>Mục đích sử dụng.</w:t>
      </w:r>
    </w:p>
    <w:p w:rsidR="008843E9" w:rsidRDefault="008843E9" w:rsidP="008843E9">
      <w:pPr>
        <w:pStyle w:val="ListBullet"/>
      </w:pPr>
      <w:r>
        <w:t>File cấu hình hoặc dependency chứng minh phiên bản, ví dụ pom.xml, server config hoặc script.</w:t>
      </w:r>
    </w:p>
    <w:p w:rsidR="008843E9" w:rsidRDefault="008843E9" w:rsidP="008843E9">
      <w:pPr>
        <w:pStyle w:val="ListBullet"/>
      </w:pPr>
      <w:r>
        <w:t>Ghi chú tương thích quan trọng nếu có.</w:t>
      </w:r>
    </w:p>
    <w:p w:rsidR="008843E9" w:rsidRDefault="008843E9" w:rsidP="008843E9">
      <w:r>
        <w:t>Ví dụ nội dung tối thiểu:</w:t>
      </w:r>
    </w:p>
    <w:p w:rsidR="008843E9" w:rsidRDefault="008843E9" w:rsidP="008843E9">
      <w:pPr>
        <w:spacing w:after="0"/>
        <w:ind w:left="280"/>
      </w:pPr>
      <w:r>
        <w:rPr>
          <w:rFonts w:ascii="Consolas" w:hAnsi="Consolas"/>
          <w:sz w:val="18"/>
        </w:rPr>
        <w:t># Technology Information</w:t>
      </w:r>
    </w:p>
    <w:p w:rsidR="008843E9" w:rsidRDefault="008843E9" w:rsidP="008843E9">
      <w:pPr>
        <w:spacing w:after="0"/>
        <w:ind w:left="280"/>
      </w:pPr>
    </w:p>
    <w:p w:rsidR="008843E9" w:rsidRDefault="008843E9" w:rsidP="008843E9">
      <w:pPr>
        <w:spacing w:after="0"/>
        <w:ind w:left="280"/>
      </w:pPr>
      <w:r>
        <w:rPr>
          <w:rFonts w:ascii="Consolas" w:hAnsi="Consolas"/>
          <w:sz w:val="18"/>
        </w:rPr>
        <w:t>- Java JDK: 25 LTS - ngon ngu va runtime chinh</w:t>
      </w:r>
    </w:p>
    <w:p w:rsidR="008843E9" w:rsidRDefault="008843E9" w:rsidP="008843E9">
      <w:pPr>
        <w:spacing w:after="0"/>
        <w:ind w:left="280"/>
      </w:pPr>
      <w:r>
        <w:rPr>
          <w:rFonts w:ascii="Consolas" w:hAnsi="Consolas"/>
          <w:sz w:val="18"/>
        </w:rPr>
        <w:t>- Jakarta Servlet: 6.1 - controller HTTP</w:t>
      </w:r>
    </w:p>
    <w:p w:rsidR="008843E9" w:rsidRDefault="008843E9" w:rsidP="008843E9">
      <w:pPr>
        <w:spacing w:after="0"/>
        <w:ind w:left="280"/>
      </w:pPr>
      <w:r>
        <w:rPr>
          <w:rFonts w:ascii="Consolas" w:hAnsi="Consolas"/>
          <w:sz w:val="18"/>
        </w:rPr>
        <w:t>- Jakarta Pages JSP: 4.0 - view server-rendered</w:t>
      </w:r>
    </w:p>
    <w:p w:rsidR="008843E9" w:rsidRDefault="008843E9" w:rsidP="008843E9">
      <w:pPr>
        <w:spacing w:after="0"/>
        <w:ind w:left="280"/>
      </w:pPr>
      <w:r>
        <w:rPr>
          <w:rFonts w:ascii="Consolas" w:hAnsi="Consolas"/>
          <w:sz w:val="18"/>
        </w:rPr>
        <w:t>- Apache Tomcat: 11.0.x - servlet container</w:t>
      </w:r>
    </w:p>
    <w:p w:rsidR="008843E9" w:rsidRDefault="008843E9" w:rsidP="008843E9">
      <w:pPr>
        <w:spacing w:after="0"/>
        <w:ind w:left="280"/>
      </w:pPr>
      <w:r>
        <w:rPr>
          <w:rFonts w:ascii="Consolas" w:hAnsi="Consolas"/>
          <w:sz w:val="18"/>
        </w:rPr>
        <w:t>- Apache Maven: 3.9.x - build va dependency management</w:t>
      </w:r>
    </w:p>
    <w:p w:rsidR="008843E9" w:rsidRDefault="008843E9" w:rsidP="008843E9">
      <w:pPr>
        <w:spacing w:after="0"/>
        <w:ind w:left="280"/>
      </w:pPr>
      <w:r>
        <w:rPr>
          <w:rFonts w:ascii="Consolas" w:hAnsi="Consolas"/>
          <w:sz w:val="18"/>
        </w:rPr>
        <w:t>- MySQL Server: 8.4 LTS - database</w:t>
      </w:r>
    </w:p>
    <w:p w:rsidR="008843E9" w:rsidRDefault="008843E9" w:rsidP="008843E9">
      <w:pPr>
        <w:spacing w:after="0"/>
        <w:ind w:left="280"/>
      </w:pPr>
      <w:r>
        <w:rPr>
          <w:rFonts w:ascii="Consolas" w:hAnsi="Consolas"/>
          <w:sz w:val="18"/>
        </w:rPr>
        <w:t>- MySQL Connector/J: ghi dung version trong pom.xml - JDBC driver</w:t>
      </w:r>
    </w:p>
    <w:p w:rsidR="008843E9" w:rsidRDefault="008843E9" w:rsidP="008843E9">
      <w:pPr>
        <w:spacing w:after="0"/>
        <w:ind w:left="280"/>
      </w:pPr>
      <w:r>
        <w:rPr>
          <w:rFonts w:ascii="Consolas" w:hAnsi="Consolas"/>
          <w:sz w:val="18"/>
        </w:rPr>
        <w:t>- HTML5/CSS3/Vanilla JavaScript - giao dien</w:t>
      </w:r>
    </w:p>
    <w:p w:rsidR="008843E9" w:rsidRDefault="008843E9" w:rsidP="008843E9">
      <w:pPr>
        <w:spacing w:after="0"/>
        <w:ind w:left="280"/>
      </w:pPr>
    </w:p>
    <w:p w:rsidR="008843E9" w:rsidRDefault="008843E9" w:rsidP="008843E9">
      <w:pPr>
        <w:ind w:left="280"/>
      </w:pPr>
      <w:r>
        <w:rPr>
          <w:rFonts w:ascii="Consolas" w:hAnsi="Consolas"/>
          <w:sz w:val="18"/>
        </w:rPr>
        <w:t>Chi ghi Python hoac cong nghe khac neu repository thuc su su dung no.</w:t>
      </w:r>
    </w:p>
    <w:p w:rsidR="0041427A" w:rsidRPr="00E25DB5" w:rsidRDefault="008843E9">
      <w:r>
        <w:t>AI không được tự ghi một phiên bản chỉ vì prompt nói chung chung. Phải đọc pom.xml, cấu hình server, script và môi trường project để xác nhận. Nếu phiên bản trong tài liệu khác phiên bản thật trong repository thì ưu tiên phiên bản thật và cập nhật infoTechnology.md, đồng thời nêu rõ chênh lệch trong phần tổng kết.</w:t>
      </w:r>
    </w:p>
    <w:p w:rsidR="0041427A" w:rsidRPr="00E25DB5" w:rsidRDefault="008843E9">
      <w:pPr>
        <w:pStyle w:val="Heading1"/>
      </w:pPr>
      <w:r>
        <w:rPr>
          <w:rFonts w:ascii="Arial" w:hAnsi="Arial"/>
        </w:rPr>
        <w:t>29</w:t>
      </w:r>
      <w:r w:rsidR="00E25DB5" w:rsidRPr="00E25DB5">
        <w:rPr>
          <w:rFonts w:ascii="Arial" w:hAnsi="Arial"/>
        </w:rPr>
        <w:t>. Rủi ro chính và cách kiểm soát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35"/>
        <w:gridCol w:w="1247"/>
        <w:gridCol w:w="5102"/>
      </w:tblGrid>
      <w:tr w:rsidR="00E25DB5" w:rsidRPr="00E25DB5">
        <w:trPr>
          <w:cantSplit/>
          <w:tblHeader/>
          <w:jc w:val="center"/>
        </w:trPr>
        <w:tc>
          <w:tcPr>
            <w:tcW w:w="2835" w:type="dxa"/>
            <w:tcMar>
              <w:top w:w="80" w:type="dxa"/>
              <w:left w:w="90" w:type="dxa"/>
              <w:bottom w:w="80" w:type="dxa"/>
              <w:right w:w="90" w:type="dxa"/>
            </w:tcMar>
            <w:vAlign w:val="center"/>
          </w:tcPr>
          <w:p w:rsidR="0041427A" w:rsidRPr="00E25DB5" w:rsidRDefault="00E25DB5">
            <w:pPr>
              <w:jc w:val="center"/>
            </w:pPr>
            <w:r w:rsidRPr="00E25DB5">
              <w:rPr>
                <w:b/>
                <w:sz w:val="18"/>
              </w:rPr>
              <w:t>Rủi ro</w:t>
            </w:r>
          </w:p>
        </w:tc>
        <w:tc>
          <w:tcPr>
            <w:tcW w:w="1247" w:type="dxa"/>
            <w:tcMar>
              <w:top w:w="80" w:type="dxa"/>
              <w:left w:w="90" w:type="dxa"/>
              <w:bottom w:w="80" w:type="dxa"/>
              <w:right w:w="90" w:type="dxa"/>
            </w:tcMar>
            <w:vAlign w:val="center"/>
          </w:tcPr>
          <w:p w:rsidR="0041427A" w:rsidRPr="00E25DB5" w:rsidRDefault="00E25DB5">
            <w:pPr>
              <w:jc w:val="center"/>
            </w:pPr>
            <w:r w:rsidRPr="00E25DB5">
              <w:rPr>
                <w:b/>
                <w:sz w:val="18"/>
              </w:rPr>
              <w:t>Mức</w:t>
            </w:r>
          </w:p>
        </w:tc>
        <w:tc>
          <w:tcPr>
            <w:tcW w:w="5102" w:type="dxa"/>
            <w:tcMar>
              <w:top w:w="80" w:type="dxa"/>
              <w:left w:w="90" w:type="dxa"/>
              <w:bottom w:w="80" w:type="dxa"/>
              <w:right w:w="90" w:type="dxa"/>
            </w:tcMar>
            <w:vAlign w:val="center"/>
          </w:tcPr>
          <w:p w:rsidR="0041427A" w:rsidRPr="00E25DB5" w:rsidRDefault="00E25DB5">
            <w:pPr>
              <w:jc w:val="center"/>
            </w:pPr>
            <w:r w:rsidRPr="00E25DB5">
              <w:rPr>
                <w:b/>
                <w:sz w:val="18"/>
              </w:rPr>
              <w:t>Cách kiểm soát</w:t>
            </w:r>
          </w:p>
        </w:tc>
      </w:tr>
      <w:tr w:rsidR="00E25DB5" w:rsidRPr="00E25DB5">
        <w:trPr>
          <w:cantSplit/>
          <w:jc w:val="center"/>
        </w:trPr>
        <w:tc>
          <w:tcPr>
            <w:tcW w:w="2835" w:type="dxa"/>
            <w:tcMar>
              <w:top w:w="80" w:type="dxa"/>
              <w:left w:w="90" w:type="dxa"/>
              <w:bottom w:w="80" w:type="dxa"/>
              <w:right w:w="90" w:type="dxa"/>
            </w:tcMar>
            <w:vAlign w:val="center"/>
          </w:tcPr>
          <w:p w:rsidR="0041427A" w:rsidRPr="00E25DB5" w:rsidRDefault="00E25DB5">
            <w:r w:rsidRPr="00E25DB5">
              <w:rPr>
                <w:sz w:val="18"/>
              </w:rPr>
              <w:t>Lộ dữ liệu giữa nhân viên</w:t>
            </w:r>
          </w:p>
        </w:tc>
        <w:tc>
          <w:tcPr>
            <w:tcW w:w="1247" w:type="dxa"/>
            <w:tcMar>
              <w:top w:w="80" w:type="dxa"/>
              <w:left w:w="90" w:type="dxa"/>
              <w:bottom w:w="80" w:type="dxa"/>
              <w:right w:w="90" w:type="dxa"/>
            </w:tcMar>
            <w:vAlign w:val="center"/>
          </w:tcPr>
          <w:p w:rsidR="0041427A" w:rsidRPr="00E25DB5" w:rsidRDefault="00E25DB5">
            <w:r w:rsidRPr="00E25DB5">
              <w:rPr>
                <w:sz w:val="18"/>
              </w:rPr>
              <w:t>Cao</w:t>
            </w:r>
          </w:p>
        </w:tc>
        <w:tc>
          <w:tcPr>
            <w:tcW w:w="5102" w:type="dxa"/>
            <w:tcMar>
              <w:top w:w="80" w:type="dxa"/>
              <w:left w:w="90" w:type="dxa"/>
              <w:bottom w:w="80" w:type="dxa"/>
              <w:right w:w="90" w:type="dxa"/>
            </w:tcMar>
            <w:vAlign w:val="center"/>
          </w:tcPr>
          <w:p w:rsidR="0041427A" w:rsidRPr="00E25DB5" w:rsidRDefault="00E25DB5">
            <w:r w:rsidRPr="00E25DB5">
              <w:rPr>
                <w:sz w:val="18"/>
              </w:rPr>
              <w:t>Thiết kế data scope ở Service/DAO từ đầu, test truy cập chéo bằng URL và ID.</w:t>
            </w:r>
          </w:p>
        </w:tc>
      </w:tr>
      <w:tr w:rsidR="00E25DB5" w:rsidRPr="00E25DB5">
        <w:trPr>
          <w:cantSplit/>
          <w:jc w:val="center"/>
        </w:trPr>
        <w:tc>
          <w:tcPr>
            <w:tcW w:w="2835" w:type="dxa"/>
            <w:tcMar>
              <w:top w:w="80" w:type="dxa"/>
              <w:left w:w="90" w:type="dxa"/>
              <w:bottom w:w="80" w:type="dxa"/>
              <w:right w:w="90" w:type="dxa"/>
            </w:tcMar>
            <w:vAlign w:val="center"/>
          </w:tcPr>
          <w:p w:rsidR="0041427A" w:rsidRPr="00E25DB5" w:rsidRDefault="00E25DB5">
            <w:r w:rsidRPr="00E25DB5">
              <w:rPr>
                <w:sz w:val="18"/>
              </w:rPr>
              <w:t>Nhóm dùng AI tạo code không đồng bộ</w:t>
            </w:r>
          </w:p>
        </w:tc>
        <w:tc>
          <w:tcPr>
            <w:tcW w:w="1247" w:type="dxa"/>
            <w:tcMar>
              <w:top w:w="80" w:type="dxa"/>
              <w:left w:w="90" w:type="dxa"/>
              <w:bottom w:w="80" w:type="dxa"/>
              <w:right w:w="90" w:type="dxa"/>
            </w:tcMar>
            <w:vAlign w:val="center"/>
          </w:tcPr>
          <w:p w:rsidR="0041427A" w:rsidRPr="00E25DB5" w:rsidRDefault="00E25DB5">
            <w:r w:rsidRPr="00E25DB5">
              <w:rPr>
                <w:sz w:val="18"/>
              </w:rPr>
              <w:t>Cao</w:t>
            </w:r>
          </w:p>
        </w:tc>
        <w:tc>
          <w:tcPr>
            <w:tcW w:w="5102" w:type="dxa"/>
            <w:tcMar>
              <w:top w:w="80" w:type="dxa"/>
              <w:left w:w="90" w:type="dxa"/>
              <w:bottom w:w="80" w:type="dxa"/>
              <w:right w:w="90" w:type="dxa"/>
            </w:tcMar>
            <w:vAlign w:val="center"/>
          </w:tcPr>
          <w:p w:rsidR="0041427A" w:rsidRPr="00E25DB5" w:rsidRDefault="00E25DB5">
            <w:r w:rsidRPr="00E25DB5">
              <w:rPr>
                <w:sz w:val="18"/>
              </w:rPr>
              <w:t>Bắt buộc coding rules, package structure, enum và model dùng chung.</w:t>
            </w:r>
          </w:p>
        </w:tc>
      </w:tr>
      <w:tr w:rsidR="00E25DB5" w:rsidRPr="00E25DB5">
        <w:trPr>
          <w:cantSplit/>
          <w:jc w:val="center"/>
        </w:trPr>
        <w:tc>
          <w:tcPr>
            <w:tcW w:w="2835" w:type="dxa"/>
            <w:tcMar>
              <w:top w:w="80" w:type="dxa"/>
              <w:left w:w="90" w:type="dxa"/>
              <w:bottom w:w="80" w:type="dxa"/>
              <w:right w:w="90" w:type="dxa"/>
            </w:tcMar>
            <w:vAlign w:val="center"/>
          </w:tcPr>
          <w:p w:rsidR="0041427A" w:rsidRPr="00E25DB5" w:rsidRDefault="00E25DB5">
            <w:r w:rsidRPr="00E25DB5">
              <w:rPr>
                <w:sz w:val="18"/>
              </w:rPr>
              <w:t>4 tuần không đủ toàn bộ 350 point</w:t>
            </w:r>
          </w:p>
        </w:tc>
        <w:tc>
          <w:tcPr>
            <w:tcW w:w="1247" w:type="dxa"/>
            <w:tcMar>
              <w:top w:w="80" w:type="dxa"/>
              <w:left w:w="90" w:type="dxa"/>
              <w:bottom w:w="80" w:type="dxa"/>
              <w:right w:w="90" w:type="dxa"/>
            </w:tcMar>
            <w:vAlign w:val="center"/>
          </w:tcPr>
          <w:p w:rsidR="0041427A" w:rsidRPr="00E25DB5" w:rsidRDefault="00E25DB5">
            <w:r w:rsidRPr="00E25DB5">
              <w:rPr>
                <w:sz w:val="18"/>
              </w:rPr>
              <w:t>Cao</w:t>
            </w:r>
          </w:p>
        </w:tc>
        <w:tc>
          <w:tcPr>
            <w:tcW w:w="5102" w:type="dxa"/>
            <w:tcMar>
              <w:top w:w="80" w:type="dxa"/>
              <w:left w:w="90" w:type="dxa"/>
              <w:bottom w:w="80" w:type="dxa"/>
              <w:right w:w="90" w:type="dxa"/>
            </w:tcMar>
            <w:vAlign w:val="center"/>
          </w:tcPr>
          <w:p w:rsidR="0041427A" w:rsidRPr="00E25DB5" w:rsidRDefault="00E25DB5">
            <w:r w:rsidRPr="00E25DB5">
              <w:rPr>
                <w:sz w:val="18"/>
              </w:rPr>
              <w:t>Giữ backlog đầy đủ nhưng ưu tiên chuỗi nghiệp vụ chính; cắt Should/Could trước.</w:t>
            </w:r>
          </w:p>
        </w:tc>
      </w:tr>
      <w:tr w:rsidR="00E25DB5" w:rsidRPr="00E25DB5">
        <w:trPr>
          <w:cantSplit/>
          <w:jc w:val="center"/>
        </w:trPr>
        <w:tc>
          <w:tcPr>
            <w:tcW w:w="2835" w:type="dxa"/>
            <w:tcMar>
              <w:top w:w="80" w:type="dxa"/>
              <w:left w:w="90" w:type="dxa"/>
              <w:bottom w:w="80" w:type="dxa"/>
              <w:right w:w="90" w:type="dxa"/>
            </w:tcMar>
            <w:vAlign w:val="center"/>
          </w:tcPr>
          <w:p w:rsidR="0041427A" w:rsidRPr="00E25DB5" w:rsidRDefault="00E25DB5">
            <w:r w:rsidRPr="00E25DB5">
              <w:rPr>
                <w:sz w:val="18"/>
              </w:rPr>
              <w:t>Schema thay đổi liên tục</w:t>
            </w:r>
          </w:p>
        </w:tc>
        <w:tc>
          <w:tcPr>
            <w:tcW w:w="1247" w:type="dxa"/>
            <w:tcMar>
              <w:top w:w="80" w:type="dxa"/>
              <w:left w:w="90" w:type="dxa"/>
              <w:bottom w:w="80" w:type="dxa"/>
              <w:right w:w="90" w:type="dxa"/>
            </w:tcMar>
            <w:vAlign w:val="center"/>
          </w:tcPr>
          <w:p w:rsidR="0041427A" w:rsidRPr="00E25DB5" w:rsidRDefault="00E25DB5">
            <w:r w:rsidRPr="00E25DB5">
              <w:rPr>
                <w:sz w:val="18"/>
              </w:rPr>
              <w:t>Cao</w:t>
            </w:r>
          </w:p>
        </w:tc>
        <w:tc>
          <w:tcPr>
            <w:tcW w:w="5102" w:type="dxa"/>
            <w:tcMar>
              <w:top w:w="80" w:type="dxa"/>
              <w:left w:w="90" w:type="dxa"/>
              <w:bottom w:w="80" w:type="dxa"/>
              <w:right w:w="90" w:type="dxa"/>
            </w:tcMar>
            <w:vAlign w:val="center"/>
          </w:tcPr>
          <w:p w:rsidR="0041427A" w:rsidRPr="00E25DB5" w:rsidRDefault="00E25DB5">
            <w:r w:rsidRPr="00E25DB5">
              <w:rPr>
                <w:sz w:val="18"/>
              </w:rPr>
              <w:t>Một owner schema, migration có review, không sửa DB trực tiếp không ghi script.</w:t>
            </w:r>
          </w:p>
        </w:tc>
      </w:tr>
      <w:tr w:rsidR="00E25DB5" w:rsidRPr="00E25DB5">
        <w:trPr>
          <w:cantSplit/>
          <w:jc w:val="center"/>
        </w:trPr>
        <w:tc>
          <w:tcPr>
            <w:tcW w:w="2835" w:type="dxa"/>
            <w:tcMar>
              <w:top w:w="80" w:type="dxa"/>
              <w:left w:w="90" w:type="dxa"/>
              <w:bottom w:w="80" w:type="dxa"/>
              <w:right w:w="90" w:type="dxa"/>
            </w:tcMar>
            <w:vAlign w:val="center"/>
          </w:tcPr>
          <w:p w:rsidR="0041427A" w:rsidRPr="00E25DB5" w:rsidRDefault="00E25DB5">
            <w:r w:rsidRPr="00E25DB5">
              <w:rPr>
                <w:sz w:val="18"/>
              </w:rPr>
              <w:t>Email/PDF chỉ demo giả</w:t>
            </w:r>
          </w:p>
        </w:tc>
        <w:tc>
          <w:tcPr>
            <w:tcW w:w="1247" w:type="dxa"/>
            <w:tcMar>
              <w:top w:w="80" w:type="dxa"/>
              <w:left w:w="90" w:type="dxa"/>
              <w:bottom w:w="80" w:type="dxa"/>
              <w:right w:w="90" w:type="dxa"/>
            </w:tcMar>
            <w:vAlign w:val="center"/>
          </w:tcPr>
          <w:p w:rsidR="0041427A" w:rsidRPr="00E25DB5" w:rsidRDefault="00E25DB5">
            <w:r w:rsidRPr="00E25DB5">
              <w:rPr>
                <w:sz w:val="18"/>
              </w:rPr>
              <w:t>Trung bình</w:t>
            </w:r>
          </w:p>
        </w:tc>
        <w:tc>
          <w:tcPr>
            <w:tcW w:w="5102" w:type="dxa"/>
            <w:tcMar>
              <w:top w:w="80" w:type="dxa"/>
              <w:left w:w="90" w:type="dxa"/>
              <w:bottom w:w="80" w:type="dxa"/>
              <w:right w:w="90" w:type="dxa"/>
            </w:tcMar>
            <w:vAlign w:val="center"/>
          </w:tcPr>
          <w:p w:rsidR="0041427A" w:rsidRPr="00E25DB5" w:rsidRDefault="00E25DB5">
            <w:r w:rsidRPr="00E25DB5">
              <w:rPr>
                <w:sz w:val="18"/>
              </w:rPr>
              <w:t>Tích hợp SMTP thật và PDF server-side từ tuần 3, không dồn cuối dự án.</w:t>
            </w:r>
          </w:p>
        </w:tc>
      </w:tr>
      <w:tr w:rsidR="00E25DB5" w:rsidRPr="00E25DB5">
        <w:trPr>
          <w:cantSplit/>
          <w:jc w:val="center"/>
        </w:trPr>
        <w:tc>
          <w:tcPr>
            <w:tcW w:w="2835" w:type="dxa"/>
            <w:tcMar>
              <w:top w:w="80" w:type="dxa"/>
              <w:left w:w="90" w:type="dxa"/>
              <w:bottom w:w="80" w:type="dxa"/>
              <w:right w:w="90" w:type="dxa"/>
            </w:tcMar>
            <w:vAlign w:val="center"/>
          </w:tcPr>
          <w:p w:rsidR="0041427A" w:rsidRPr="00E25DB5" w:rsidRDefault="00E25DB5">
            <w:r w:rsidRPr="00E25DB5">
              <w:rPr>
                <w:sz w:val="18"/>
              </w:rPr>
              <w:lastRenderedPageBreak/>
              <w:t>Không có dữ liệu báo cáo</w:t>
            </w:r>
          </w:p>
        </w:tc>
        <w:tc>
          <w:tcPr>
            <w:tcW w:w="1247" w:type="dxa"/>
            <w:tcMar>
              <w:top w:w="80" w:type="dxa"/>
              <w:left w:w="90" w:type="dxa"/>
              <w:bottom w:w="80" w:type="dxa"/>
              <w:right w:w="90" w:type="dxa"/>
            </w:tcMar>
            <w:vAlign w:val="center"/>
          </w:tcPr>
          <w:p w:rsidR="0041427A" w:rsidRPr="00E25DB5" w:rsidRDefault="00E25DB5">
            <w:r w:rsidRPr="00E25DB5">
              <w:rPr>
                <w:sz w:val="18"/>
              </w:rPr>
              <w:t>Cao</w:t>
            </w:r>
          </w:p>
        </w:tc>
        <w:tc>
          <w:tcPr>
            <w:tcW w:w="5102" w:type="dxa"/>
            <w:tcMar>
              <w:top w:w="80" w:type="dxa"/>
              <w:left w:w="90" w:type="dxa"/>
              <w:bottom w:w="80" w:type="dxa"/>
              <w:right w:w="90" w:type="dxa"/>
            </w:tcMar>
            <w:vAlign w:val="center"/>
          </w:tcPr>
          <w:p w:rsidR="0041427A" w:rsidRPr="00E25DB5" w:rsidRDefault="00E25DB5">
            <w:r w:rsidRPr="00E25DB5">
              <w:rPr>
                <w:sz w:val="18"/>
              </w:rPr>
              <w:t>Seed dữ liệu từ tuần 2 và tăng dần tới dữ liệu mô phỏng lớn.</w:t>
            </w:r>
          </w:p>
        </w:tc>
      </w:tr>
      <w:tr w:rsidR="00E25DB5" w:rsidRPr="00E25DB5">
        <w:trPr>
          <w:cantSplit/>
          <w:jc w:val="center"/>
        </w:trPr>
        <w:tc>
          <w:tcPr>
            <w:tcW w:w="2835" w:type="dxa"/>
            <w:tcMar>
              <w:top w:w="80" w:type="dxa"/>
              <w:left w:w="90" w:type="dxa"/>
              <w:bottom w:w="80" w:type="dxa"/>
              <w:right w:w="90" w:type="dxa"/>
            </w:tcMar>
            <w:vAlign w:val="center"/>
          </w:tcPr>
          <w:p w:rsidR="0041427A" w:rsidRPr="00E25DB5" w:rsidRDefault="00E25DB5">
            <w:r w:rsidRPr="00E25DB5">
              <w:rPr>
                <w:sz w:val="18"/>
              </w:rPr>
              <w:t>Backup chỉ viết trong tài liệu</w:t>
            </w:r>
          </w:p>
        </w:tc>
        <w:tc>
          <w:tcPr>
            <w:tcW w:w="1247" w:type="dxa"/>
            <w:tcMar>
              <w:top w:w="80" w:type="dxa"/>
              <w:left w:w="90" w:type="dxa"/>
              <w:bottom w:w="80" w:type="dxa"/>
              <w:right w:w="90" w:type="dxa"/>
            </w:tcMar>
            <w:vAlign w:val="center"/>
          </w:tcPr>
          <w:p w:rsidR="0041427A" w:rsidRPr="00E25DB5" w:rsidRDefault="00E25DB5">
            <w:r w:rsidRPr="00E25DB5">
              <w:rPr>
                <w:sz w:val="18"/>
              </w:rPr>
              <w:t>Trung bình</w:t>
            </w:r>
          </w:p>
        </w:tc>
        <w:tc>
          <w:tcPr>
            <w:tcW w:w="5102" w:type="dxa"/>
            <w:tcMar>
              <w:top w:w="80" w:type="dxa"/>
              <w:left w:w="90" w:type="dxa"/>
              <w:bottom w:w="80" w:type="dxa"/>
              <w:right w:w="90" w:type="dxa"/>
            </w:tcMar>
            <w:vAlign w:val="center"/>
          </w:tcPr>
          <w:p w:rsidR="0041427A" w:rsidRPr="00E25DB5" w:rsidRDefault="00E25DB5">
            <w:r w:rsidRPr="00E25DB5">
              <w:rPr>
                <w:sz w:val="18"/>
              </w:rPr>
              <w:t>Chạy job staging thật và restore thử.</w:t>
            </w:r>
          </w:p>
        </w:tc>
      </w:tr>
      <w:tr w:rsidR="00E25DB5" w:rsidRPr="00E25DB5">
        <w:trPr>
          <w:cantSplit/>
          <w:jc w:val="center"/>
        </w:trPr>
        <w:tc>
          <w:tcPr>
            <w:tcW w:w="2835" w:type="dxa"/>
            <w:tcMar>
              <w:top w:w="80" w:type="dxa"/>
              <w:left w:w="90" w:type="dxa"/>
              <w:bottom w:w="80" w:type="dxa"/>
              <w:right w:w="90" w:type="dxa"/>
            </w:tcMar>
            <w:vAlign w:val="center"/>
          </w:tcPr>
          <w:p w:rsidR="0041427A" w:rsidRPr="00E25DB5" w:rsidRDefault="00E25DB5">
            <w:r w:rsidRPr="00E25DB5">
              <w:rPr>
                <w:sz w:val="18"/>
              </w:rPr>
              <w:t>Story BE/FE bị tách rời</w:t>
            </w:r>
          </w:p>
        </w:tc>
        <w:tc>
          <w:tcPr>
            <w:tcW w:w="1247" w:type="dxa"/>
            <w:tcMar>
              <w:top w:w="80" w:type="dxa"/>
              <w:left w:w="90" w:type="dxa"/>
              <w:bottom w:w="80" w:type="dxa"/>
              <w:right w:w="90" w:type="dxa"/>
            </w:tcMar>
            <w:vAlign w:val="center"/>
          </w:tcPr>
          <w:p w:rsidR="0041427A" w:rsidRPr="00E25DB5" w:rsidRDefault="00E25DB5">
            <w:r w:rsidRPr="00E25DB5">
              <w:rPr>
                <w:sz w:val="18"/>
              </w:rPr>
              <w:t>Cao</w:t>
            </w:r>
          </w:p>
        </w:tc>
        <w:tc>
          <w:tcPr>
            <w:tcW w:w="5102" w:type="dxa"/>
            <w:tcMar>
              <w:top w:w="80" w:type="dxa"/>
              <w:left w:w="90" w:type="dxa"/>
              <w:bottom w:w="80" w:type="dxa"/>
              <w:right w:w="90" w:type="dxa"/>
            </w:tcMar>
            <w:vAlign w:val="center"/>
          </w:tcPr>
          <w:p w:rsidR="0041427A" w:rsidRPr="00E25DB5" w:rsidRDefault="00E25DB5">
            <w:r w:rsidRPr="00E25DB5">
              <w:rPr>
                <w:sz w:val="18"/>
              </w:rPr>
              <w:t>Definition of Done áp cho story end-to-end, không tính riêng từng lớp.</w:t>
            </w:r>
          </w:p>
        </w:tc>
      </w:tr>
    </w:tbl>
    <w:p w:rsidR="0041427A" w:rsidRPr="00E25DB5" w:rsidRDefault="0041427A">
      <w:pPr>
        <w:spacing w:after="40"/>
      </w:pPr>
    </w:p>
    <w:p w:rsidR="0041427A" w:rsidRPr="00E25DB5" w:rsidRDefault="008843E9">
      <w:pPr>
        <w:pStyle w:val="Heading1"/>
      </w:pPr>
      <w:r>
        <w:rPr>
          <w:rFonts w:ascii="Arial" w:hAnsi="Arial"/>
        </w:rPr>
        <w:t>30</w:t>
      </w:r>
      <w:r w:rsidR="00E25DB5" w:rsidRPr="00E25DB5">
        <w:rPr>
          <w:rFonts w:ascii="Arial" w:hAnsi="Arial"/>
        </w:rPr>
        <w:t>. Kết luận kiến trúc và nghiệp vụ</w:t>
      </w:r>
    </w:p>
    <w:p w:rsidR="0041427A" w:rsidRPr="00E25DB5" w:rsidRDefault="00E25DB5">
      <w:r w:rsidRPr="00E25DB5">
        <w:t>Hệ thống cần được hiểu như một CRM bán hàng B2B, không phải website bán hàng hoặc phần mềm POS. Chuỗi giá trị cốt lõi là Lead --&gt; Khách hàng --&gt; Cơ hội --&gt; Báo giá --&gt; Duyệt --&gt; Hợp đồng --&gt; KPI. Mọi module khác hỗ trợ hoặc mở rộng chuỗi này.</w:t>
      </w:r>
    </w:p>
    <w:p w:rsidR="0041427A" w:rsidRPr="00E25DB5" w:rsidRDefault="00E25DB5">
      <w:r w:rsidRPr="00E25DB5">
        <w:t>Với thời gian thực tế 4 tuần phát triển, cách hợp lý nhất là làm một vertical slice chạy thật, có MySQL, phân quyền, SMTP, PDF, backup và dữ liệu báo cáo thật trước. Sau đó mới mở rộng các story Should/Could. Kiến trúc Java JSP + Servlet + Service + DAO + MySQL phù hợp hơn C#/.NET vì mentor đã định hướng JSP và dự án nhấn mạnh kỹ năng Scrum, phối hợp và quản lý công việc hơn độ phức tạp công nghệ.</w:t>
      </w:r>
    </w:p>
    <w:p w:rsidR="0041427A" w:rsidRPr="00E25DB5" w:rsidRDefault="00E25DB5">
      <w:pPr>
        <w:pStyle w:val="Heading1"/>
      </w:pPr>
      <w:r w:rsidRPr="00E25DB5">
        <w:rPr>
          <w:rFonts w:ascii="Arial" w:hAnsi="Arial"/>
        </w:rPr>
        <w:t>PHỤ LỤC. Nguồn kiểm tra phiên bản công nghệ</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2835"/>
        <w:gridCol w:w="4535"/>
      </w:tblGrid>
      <w:tr w:rsidR="00E25DB5" w:rsidRPr="00E25DB5">
        <w:trPr>
          <w:cantSplit/>
          <w:tblHeader/>
          <w:jc w:val="center"/>
        </w:trPr>
        <w:tc>
          <w:tcPr>
            <w:tcW w:w="1701" w:type="dxa"/>
            <w:tcMar>
              <w:top w:w="80" w:type="dxa"/>
              <w:left w:w="90" w:type="dxa"/>
              <w:bottom w:w="80" w:type="dxa"/>
              <w:right w:w="90" w:type="dxa"/>
            </w:tcMar>
            <w:vAlign w:val="center"/>
          </w:tcPr>
          <w:p w:rsidR="0041427A" w:rsidRPr="00E25DB5" w:rsidRDefault="00E25DB5">
            <w:pPr>
              <w:jc w:val="center"/>
            </w:pPr>
            <w:r w:rsidRPr="00E25DB5">
              <w:rPr>
                <w:b/>
                <w:sz w:val="18"/>
              </w:rPr>
              <w:t>Công nghệ</w:t>
            </w:r>
          </w:p>
        </w:tc>
        <w:tc>
          <w:tcPr>
            <w:tcW w:w="2835" w:type="dxa"/>
            <w:tcMar>
              <w:top w:w="80" w:type="dxa"/>
              <w:left w:w="90" w:type="dxa"/>
              <w:bottom w:w="80" w:type="dxa"/>
              <w:right w:w="90" w:type="dxa"/>
            </w:tcMar>
            <w:vAlign w:val="center"/>
          </w:tcPr>
          <w:p w:rsidR="0041427A" w:rsidRPr="00E25DB5" w:rsidRDefault="00E25DB5">
            <w:pPr>
              <w:jc w:val="center"/>
            </w:pPr>
            <w:r w:rsidRPr="00E25DB5">
              <w:rPr>
                <w:b/>
                <w:sz w:val="18"/>
              </w:rPr>
              <w:t>Nguồn</w:t>
            </w:r>
          </w:p>
        </w:tc>
        <w:tc>
          <w:tcPr>
            <w:tcW w:w="4535" w:type="dxa"/>
            <w:tcMar>
              <w:top w:w="80" w:type="dxa"/>
              <w:left w:w="90" w:type="dxa"/>
              <w:bottom w:w="80" w:type="dxa"/>
              <w:right w:w="90" w:type="dxa"/>
            </w:tcMar>
            <w:vAlign w:val="center"/>
          </w:tcPr>
          <w:p w:rsidR="0041427A" w:rsidRPr="00E25DB5" w:rsidRDefault="00E25DB5">
            <w:pPr>
              <w:jc w:val="center"/>
            </w:pPr>
            <w:r w:rsidRPr="00E25DB5">
              <w:rPr>
                <w:b/>
                <w:sz w:val="18"/>
              </w:rPr>
              <w:t>Địa chỉ</w:t>
            </w:r>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Java</w:t>
            </w:r>
          </w:p>
        </w:tc>
        <w:tc>
          <w:tcPr>
            <w:tcW w:w="2835" w:type="dxa"/>
            <w:tcMar>
              <w:top w:w="80" w:type="dxa"/>
              <w:left w:w="90" w:type="dxa"/>
              <w:bottom w:w="80" w:type="dxa"/>
              <w:right w:w="90" w:type="dxa"/>
            </w:tcMar>
            <w:vAlign w:val="center"/>
          </w:tcPr>
          <w:p w:rsidR="0041427A" w:rsidRPr="00E25DB5" w:rsidRDefault="00E25DB5">
            <w:r w:rsidRPr="00E25DB5">
              <w:rPr>
                <w:sz w:val="18"/>
              </w:rPr>
              <w:t>Oracle Java Downloads và Java SE Support Roadmap</w:t>
            </w:r>
          </w:p>
        </w:tc>
        <w:tc>
          <w:tcPr>
            <w:tcW w:w="4535" w:type="dxa"/>
            <w:tcMar>
              <w:top w:w="80" w:type="dxa"/>
              <w:left w:w="90" w:type="dxa"/>
              <w:bottom w:w="80" w:type="dxa"/>
              <w:right w:w="90" w:type="dxa"/>
            </w:tcMar>
            <w:vAlign w:val="center"/>
          </w:tcPr>
          <w:p w:rsidR="0041427A" w:rsidRPr="00E25DB5" w:rsidRDefault="00A23674">
            <w:hyperlink r:id="rId8" w:history="1">
              <w:r w:rsidR="00E25DB5" w:rsidRPr="00E25DB5">
                <w:rPr>
                  <w:rStyle w:val="Hyperlink"/>
                  <w:color w:val="auto"/>
                  <w:sz w:val="18"/>
                </w:rPr>
                <w:t>https://www.oracle.com/java/technologies/downloads/</w:t>
              </w:r>
            </w:hyperlink>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Tomcat</w:t>
            </w:r>
          </w:p>
        </w:tc>
        <w:tc>
          <w:tcPr>
            <w:tcW w:w="2835" w:type="dxa"/>
            <w:tcMar>
              <w:top w:w="80" w:type="dxa"/>
              <w:left w:w="90" w:type="dxa"/>
              <w:bottom w:w="80" w:type="dxa"/>
              <w:right w:w="90" w:type="dxa"/>
            </w:tcMar>
            <w:vAlign w:val="center"/>
          </w:tcPr>
          <w:p w:rsidR="0041427A" w:rsidRPr="00E25DB5" w:rsidRDefault="00E25DB5">
            <w:r w:rsidRPr="00E25DB5">
              <w:rPr>
                <w:sz w:val="18"/>
              </w:rPr>
              <w:t>Apache Tomcat 11 documentation</w:t>
            </w:r>
          </w:p>
        </w:tc>
        <w:tc>
          <w:tcPr>
            <w:tcW w:w="4535" w:type="dxa"/>
            <w:tcMar>
              <w:top w:w="80" w:type="dxa"/>
              <w:left w:w="90" w:type="dxa"/>
              <w:bottom w:w="80" w:type="dxa"/>
              <w:right w:w="90" w:type="dxa"/>
            </w:tcMar>
            <w:vAlign w:val="center"/>
          </w:tcPr>
          <w:p w:rsidR="0041427A" w:rsidRPr="00E25DB5" w:rsidRDefault="00A23674">
            <w:hyperlink r:id="rId9" w:history="1">
              <w:r w:rsidR="00E25DB5" w:rsidRPr="00E25DB5">
                <w:rPr>
                  <w:rStyle w:val="Hyperlink"/>
                  <w:color w:val="auto"/>
                  <w:sz w:val="18"/>
                </w:rPr>
                <w:t>https://tomcat.apache.org/tomcat-11.0-doc/</w:t>
              </w:r>
            </w:hyperlink>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Maven</w:t>
            </w:r>
          </w:p>
        </w:tc>
        <w:tc>
          <w:tcPr>
            <w:tcW w:w="2835" w:type="dxa"/>
            <w:tcMar>
              <w:top w:w="80" w:type="dxa"/>
              <w:left w:w="90" w:type="dxa"/>
              <w:bottom w:w="80" w:type="dxa"/>
              <w:right w:w="90" w:type="dxa"/>
            </w:tcMar>
            <w:vAlign w:val="center"/>
          </w:tcPr>
          <w:p w:rsidR="0041427A" w:rsidRPr="00E25DB5" w:rsidRDefault="00E25DB5">
            <w:r w:rsidRPr="00E25DB5">
              <w:rPr>
                <w:sz w:val="18"/>
              </w:rPr>
              <w:t>Apache Maven Download</w:t>
            </w:r>
          </w:p>
        </w:tc>
        <w:tc>
          <w:tcPr>
            <w:tcW w:w="4535" w:type="dxa"/>
            <w:tcMar>
              <w:top w:w="80" w:type="dxa"/>
              <w:left w:w="90" w:type="dxa"/>
              <w:bottom w:w="80" w:type="dxa"/>
              <w:right w:w="90" w:type="dxa"/>
            </w:tcMar>
            <w:vAlign w:val="center"/>
          </w:tcPr>
          <w:p w:rsidR="0041427A" w:rsidRPr="00E25DB5" w:rsidRDefault="00A23674">
            <w:hyperlink r:id="rId10" w:history="1">
              <w:r w:rsidR="00E25DB5" w:rsidRPr="00E25DB5">
                <w:rPr>
                  <w:rStyle w:val="Hyperlink"/>
                  <w:color w:val="auto"/>
                  <w:sz w:val="18"/>
                </w:rPr>
                <w:t>https://maven.apache.org/download.cgi</w:t>
              </w:r>
            </w:hyperlink>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MySQL</w:t>
            </w:r>
          </w:p>
        </w:tc>
        <w:tc>
          <w:tcPr>
            <w:tcW w:w="2835" w:type="dxa"/>
            <w:tcMar>
              <w:top w:w="80" w:type="dxa"/>
              <w:left w:w="90" w:type="dxa"/>
              <w:bottom w:w="80" w:type="dxa"/>
              <w:right w:w="90" w:type="dxa"/>
            </w:tcMar>
            <w:vAlign w:val="center"/>
          </w:tcPr>
          <w:p w:rsidR="0041427A" w:rsidRPr="00E25DB5" w:rsidRDefault="00E25DB5">
            <w:r w:rsidRPr="00E25DB5">
              <w:rPr>
                <w:sz w:val="18"/>
              </w:rPr>
              <w:t>MySQL Community Server 8.4 LTS</w:t>
            </w:r>
          </w:p>
        </w:tc>
        <w:tc>
          <w:tcPr>
            <w:tcW w:w="4535" w:type="dxa"/>
            <w:tcMar>
              <w:top w:w="80" w:type="dxa"/>
              <w:left w:w="90" w:type="dxa"/>
              <w:bottom w:w="80" w:type="dxa"/>
              <w:right w:w="90" w:type="dxa"/>
            </w:tcMar>
            <w:vAlign w:val="center"/>
          </w:tcPr>
          <w:p w:rsidR="0041427A" w:rsidRPr="00E25DB5" w:rsidRDefault="00A23674">
            <w:hyperlink r:id="rId11" w:history="1">
              <w:r w:rsidR="00E25DB5" w:rsidRPr="00E25DB5">
                <w:rPr>
                  <w:rStyle w:val="Hyperlink"/>
                  <w:color w:val="auto"/>
                  <w:sz w:val="18"/>
                </w:rPr>
                <w:t>https://dev.mysql.com/downloads/mysql/8.4.html</w:t>
              </w:r>
            </w:hyperlink>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Connector/J</w:t>
            </w:r>
          </w:p>
        </w:tc>
        <w:tc>
          <w:tcPr>
            <w:tcW w:w="2835" w:type="dxa"/>
            <w:tcMar>
              <w:top w:w="80" w:type="dxa"/>
              <w:left w:w="90" w:type="dxa"/>
              <w:bottom w:w="80" w:type="dxa"/>
              <w:right w:w="90" w:type="dxa"/>
            </w:tcMar>
            <w:vAlign w:val="center"/>
          </w:tcPr>
          <w:p w:rsidR="0041427A" w:rsidRPr="00E25DB5" w:rsidRDefault="00E25DB5">
            <w:r w:rsidRPr="00E25DB5">
              <w:rPr>
                <w:sz w:val="18"/>
              </w:rPr>
              <w:t>MySQL Connector/J Release Notes</w:t>
            </w:r>
          </w:p>
        </w:tc>
        <w:tc>
          <w:tcPr>
            <w:tcW w:w="4535" w:type="dxa"/>
            <w:tcMar>
              <w:top w:w="80" w:type="dxa"/>
              <w:left w:w="90" w:type="dxa"/>
              <w:bottom w:w="80" w:type="dxa"/>
              <w:right w:w="90" w:type="dxa"/>
            </w:tcMar>
            <w:vAlign w:val="center"/>
          </w:tcPr>
          <w:p w:rsidR="0041427A" w:rsidRPr="00E25DB5" w:rsidRDefault="00A23674">
            <w:hyperlink r:id="rId12" w:history="1">
              <w:r w:rsidR="00E25DB5" w:rsidRPr="00E25DB5">
                <w:rPr>
                  <w:rStyle w:val="Hyperlink"/>
                  <w:color w:val="auto"/>
                  <w:sz w:val="18"/>
                </w:rPr>
                <w:t>https://dev.mysql.com/doc/relnotes/connector-j/en/</w:t>
              </w:r>
            </w:hyperlink>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Jakarta Tags</w:t>
            </w:r>
          </w:p>
        </w:tc>
        <w:tc>
          <w:tcPr>
            <w:tcW w:w="2835" w:type="dxa"/>
            <w:tcMar>
              <w:top w:w="80" w:type="dxa"/>
              <w:left w:w="90" w:type="dxa"/>
              <w:bottom w:w="80" w:type="dxa"/>
              <w:right w:w="90" w:type="dxa"/>
            </w:tcMar>
            <w:vAlign w:val="center"/>
          </w:tcPr>
          <w:p w:rsidR="0041427A" w:rsidRPr="00E25DB5" w:rsidRDefault="00E25DB5">
            <w:r w:rsidRPr="00E25DB5">
              <w:rPr>
                <w:sz w:val="18"/>
              </w:rPr>
              <w:t>Jakarta Standard Tag Library 3.0</w:t>
            </w:r>
          </w:p>
        </w:tc>
        <w:tc>
          <w:tcPr>
            <w:tcW w:w="4535" w:type="dxa"/>
            <w:tcMar>
              <w:top w:w="80" w:type="dxa"/>
              <w:left w:w="90" w:type="dxa"/>
              <w:bottom w:w="80" w:type="dxa"/>
              <w:right w:w="90" w:type="dxa"/>
            </w:tcMar>
            <w:vAlign w:val="center"/>
          </w:tcPr>
          <w:p w:rsidR="0041427A" w:rsidRPr="00E25DB5" w:rsidRDefault="00A23674">
            <w:hyperlink r:id="rId13" w:history="1">
              <w:r w:rsidR="00E25DB5" w:rsidRPr="00E25DB5">
                <w:rPr>
                  <w:rStyle w:val="Hyperlink"/>
                  <w:color w:val="auto"/>
                  <w:sz w:val="18"/>
                </w:rPr>
                <w:t>https://jakarta.ee/specifications/tags/3.0/</w:t>
              </w:r>
            </w:hyperlink>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JMeter</w:t>
            </w:r>
          </w:p>
        </w:tc>
        <w:tc>
          <w:tcPr>
            <w:tcW w:w="2835" w:type="dxa"/>
            <w:tcMar>
              <w:top w:w="80" w:type="dxa"/>
              <w:left w:w="90" w:type="dxa"/>
              <w:bottom w:w="80" w:type="dxa"/>
              <w:right w:w="90" w:type="dxa"/>
            </w:tcMar>
            <w:vAlign w:val="center"/>
          </w:tcPr>
          <w:p w:rsidR="0041427A" w:rsidRPr="00E25DB5" w:rsidRDefault="00E25DB5">
            <w:r w:rsidRPr="00E25DB5">
              <w:rPr>
                <w:sz w:val="18"/>
              </w:rPr>
              <w:t>Apache JMeter Download</w:t>
            </w:r>
          </w:p>
        </w:tc>
        <w:tc>
          <w:tcPr>
            <w:tcW w:w="4535" w:type="dxa"/>
            <w:tcMar>
              <w:top w:w="80" w:type="dxa"/>
              <w:left w:w="90" w:type="dxa"/>
              <w:bottom w:w="80" w:type="dxa"/>
              <w:right w:w="90" w:type="dxa"/>
            </w:tcMar>
            <w:vAlign w:val="center"/>
          </w:tcPr>
          <w:p w:rsidR="0041427A" w:rsidRPr="00E25DB5" w:rsidRDefault="00A23674">
            <w:hyperlink r:id="rId14" w:history="1">
              <w:r w:rsidR="00E25DB5" w:rsidRPr="00E25DB5">
                <w:rPr>
                  <w:rStyle w:val="Hyperlink"/>
                  <w:color w:val="auto"/>
                  <w:sz w:val="18"/>
                </w:rPr>
                <w:t>https://jmeter.apache.org/download_jmeter.cgi</w:t>
              </w:r>
            </w:hyperlink>
          </w:p>
        </w:tc>
      </w:tr>
      <w:tr w:rsidR="00E25DB5" w:rsidRPr="00E25DB5">
        <w:trPr>
          <w:cantSplit/>
          <w:jc w:val="center"/>
        </w:trPr>
        <w:tc>
          <w:tcPr>
            <w:tcW w:w="1701" w:type="dxa"/>
            <w:tcMar>
              <w:top w:w="80" w:type="dxa"/>
              <w:left w:w="90" w:type="dxa"/>
              <w:bottom w:w="80" w:type="dxa"/>
              <w:right w:w="90" w:type="dxa"/>
            </w:tcMar>
            <w:vAlign w:val="center"/>
          </w:tcPr>
          <w:p w:rsidR="0041427A" w:rsidRPr="00E25DB5" w:rsidRDefault="00E25DB5">
            <w:r w:rsidRPr="00E25DB5">
              <w:rPr>
                <w:sz w:val="18"/>
              </w:rPr>
              <w:t>Commons Text</w:t>
            </w:r>
          </w:p>
        </w:tc>
        <w:tc>
          <w:tcPr>
            <w:tcW w:w="2835" w:type="dxa"/>
            <w:tcMar>
              <w:top w:w="80" w:type="dxa"/>
              <w:left w:w="90" w:type="dxa"/>
              <w:bottom w:w="80" w:type="dxa"/>
              <w:right w:w="90" w:type="dxa"/>
            </w:tcMar>
            <w:vAlign w:val="center"/>
          </w:tcPr>
          <w:p w:rsidR="0041427A" w:rsidRPr="00E25DB5" w:rsidRDefault="00E25DB5">
            <w:r w:rsidRPr="00E25DB5">
              <w:rPr>
                <w:sz w:val="18"/>
              </w:rPr>
              <w:t>Apache Commons Text Download</w:t>
            </w:r>
          </w:p>
        </w:tc>
        <w:tc>
          <w:tcPr>
            <w:tcW w:w="4535" w:type="dxa"/>
            <w:tcMar>
              <w:top w:w="80" w:type="dxa"/>
              <w:left w:w="90" w:type="dxa"/>
              <w:bottom w:w="80" w:type="dxa"/>
              <w:right w:w="90" w:type="dxa"/>
            </w:tcMar>
            <w:vAlign w:val="center"/>
          </w:tcPr>
          <w:p w:rsidR="0041427A" w:rsidRPr="00E25DB5" w:rsidRDefault="00A23674">
            <w:hyperlink r:id="rId15" w:history="1">
              <w:r w:rsidR="00E25DB5" w:rsidRPr="00E25DB5">
                <w:rPr>
                  <w:rStyle w:val="Hyperlink"/>
                  <w:color w:val="auto"/>
                  <w:sz w:val="18"/>
                </w:rPr>
                <w:t>https://commons.apache.org/text/download_text.cgi</w:t>
              </w:r>
            </w:hyperlink>
          </w:p>
        </w:tc>
      </w:tr>
    </w:tbl>
    <w:p w:rsidR="0041427A" w:rsidRPr="00E25DB5" w:rsidRDefault="0041427A">
      <w:pPr>
        <w:spacing w:after="40"/>
      </w:pPr>
    </w:p>
    <w:p w:rsidR="0041427A" w:rsidRPr="00E25DB5" w:rsidRDefault="00E25DB5">
      <w:r w:rsidRPr="00E25DB5">
        <w:t>Các phiên bản ghi trong tài liệu được kiểm tra theo nguồn công khai tại thời điểm 28/09/2026. Dependency trong pom.xml phải được pin version, không dùng version độn</w:t>
      </w:r>
      <w:bookmarkStart w:id="0" w:name="_GoBack"/>
      <w:bookmarkEnd w:id="0"/>
      <w:r w:rsidRPr="00E25DB5">
        <w:t>g.</w:t>
      </w:r>
    </w:p>
    <w:sectPr w:rsidR="0041427A" w:rsidRPr="00E25DB5" w:rsidSect="00034616">
      <w:footerReference w:type="default" r:id="rId16"/>
      <w:pgSz w:w="12240" w:h="15840"/>
      <w:pgMar w:top="1020" w:right="1020"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3674" w:rsidRDefault="00A23674">
      <w:pPr>
        <w:spacing w:after="0" w:line="240" w:lineRule="auto"/>
      </w:pPr>
      <w:r>
        <w:separator/>
      </w:r>
    </w:p>
  </w:endnote>
  <w:endnote w:type="continuationSeparator" w:id="0">
    <w:p w:rsidR="00A23674" w:rsidRDefault="00A23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DB5" w:rsidRDefault="00E25DB5">
    <w:pPr>
      <w:pStyle w:val="Footer"/>
      <w:jc w:val="center"/>
    </w:pPr>
    <w:r>
      <w:rPr>
        <w:sz w:val="18"/>
      </w:rPr>
      <w:t xml:space="preserve">Trang </w:t>
    </w:r>
    <w:r>
      <w:fldChar w:fldCharType="begin"/>
    </w:r>
    <w:r>
      <w:instrText>PAGE</w:instrText>
    </w:r>
    <w:r>
      <w:fldChar w:fldCharType="separate"/>
    </w:r>
    <w:r w:rsidR="008641E8">
      <w:rPr>
        <w:noProof/>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3674" w:rsidRDefault="00A23674">
      <w:pPr>
        <w:spacing w:after="0" w:line="240" w:lineRule="auto"/>
      </w:pPr>
      <w:r>
        <w:separator/>
      </w:r>
    </w:p>
  </w:footnote>
  <w:footnote w:type="continuationSeparator" w:id="0">
    <w:p w:rsidR="00A23674" w:rsidRDefault="00A23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427A"/>
    <w:rsid w:val="008641E8"/>
    <w:rsid w:val="008843E9"/>
    <w:rsid w:val="00A23674"/>
    <w:rsid w:val="00AA1D8D"/>
    <w:rsid w:val="00AA28C7"/>
    <w:rsid w:val="00B47730"/>
    <w:rsid w:val="00BD482E"/>
    <w:rsid w:val="00CA1866"/>
    <w:rsid w:val="00CB0664"/>
    <w:rsid w:val="00E25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0184A"/>
  <w14:defaultImageDpi w14:val="300"/>
  <w15:docId w15:val="{5E123AD2-1AA8-4F92-AFE7-CFB9760AC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rial" w:hAnsi="Arial"/>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5DB5"/>
    <w:rPr>
      <w:color w:val="0000FF" w:themeColor="hyperlink"/>
      <w:u w:val="single"/>
    </w:rPr>
  </w:style>
  <w:style w:type="character" w:styleId="FollowedHyperlink">
    <w:name w:val="FollowedHyperlink"/>
    <w:basedOn w:val="DefaultParagraphFont"/>
    <w:uiPriority w:val="99"/>
    <w:semiHidden/>
    <w:unhideWhenUsed/>
    <w:rsid w:val="00E25D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java/technologies/downloads/" TargetMode="External"/><Relationship Id="rId13" Type="http://schemas.openxmlformats.org/officeDocument/2006/relationships/hyperlink" Target="https://jakarta.ee/specifications/tags/3.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mysql.com/doc/relnotes/connector-j/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mysql.com/downloads/mysql/8.4.html" TargetMode="External"/><Relationship Id="rId5" Type="http://schemas.openxmlformats.org/officeDocument/2006/relationships/webSettings" Target="webSettings.xml"/><Relationship Id="rId15" Type="http://schemas.openxmlformats.org/officeDocument/2006/relationships/hyperlink" Target="https://commons.apache.org/text/download_text.cgi" TargetMode="External"/><Relationship Id="rId10" Type="http://schemas.openxmlformats.org/officeDocument/2006/relationships/hyperlink" Target="https://maven.apache.org/download.cgi" TargetMode="External"/><Relationship Id="rId4" Type="http://schemas.openxmlformats.org/officeDocument/2006/relationships/settings" Target="settings.xml"/><Relationship Id="rId9" Type="http://schemas.openxmlformats.org/officeDocument/2006/relationships/hyperlink" Target="https://tomcat.apache.org/tomcat-11.0-doc/" TargetMode="External"/><Relationship Id="rId14" Type="http://schemas.openxmlformats.org/officeDocument/2006/relationships/hyperlink" Target="https://jmeter.apache.org/download_jmeter.c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6B2EF-4113-4ACA-8EDB-504E63B52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22</Pages>
  <Words>6467</Words>
  <Characters>36867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Phân tích yêu cầu và nghiệp vụ Hệ thống quản lý khách hàng và bán hàng CRM</vt:lpstr>
    </vt:vector>
  </TitlesOfParts>
  <Manager/>
  <Company/>
  <LinksUpToDate>false</LinksUpToDate>
  <CharactersWithSpaces>43248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yêu cầu và nghiệp vụ Hệ thống quản lý khách hàng và bán hàng CRM</dc:title>
  <dc:subject>Dự án Thực tập cơ sở - Scrum - Java JSP - MySQL</dc:subject>
  <dc:creator>Nhóm dự án; Leoth</dc:creator>
  <cp:keywords>CRM, Java JSP, Servlet, MySQL, Scrum, Product Backlog</cp:keywords>
  <cp:lastModifiedBy>Leoth</cp:lastModifiedBy>
  <cp:revision>1</cp:revision>
  <dcterms:created xsi:type="dcterms:W3CDTF">2013-12-23T23:15:00Z</dcterms:created>
  <dcterms:modified xsi:type="dcterms:W3CDTF">2026-09-28T16:46:00Z</dcterms:modified>
  <cp:category/>
  <cp:version>2</cp:version>
</cp:coreProperties>
</file>